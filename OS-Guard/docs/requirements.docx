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40C7" w14:textId="77777777" w:rsidR="00F73140" w:rsidRDefault="00F73140"/>
    <w:p w14:paraId="49DEC744" w14:textId="77777777" w:rsidR="00F73140" w:rsidRDefault="00F73140"/>
    <w:p w14:paraId="028F65A8" w14:textId="77777777" w:rsidR="00F73140" w:rsidRDefault="00F73140"/>
    <w:p w14:paraId="523B8B5D" w14:textId="77777777" w:rsidR="00F73140" w:rsidRDefault="00F73140"/>
    <w:p w14:paraId="515E4481" w14:textId="77777777" w:rsidR="00F73140" w:rsidRDefault="00F73140"/>
    <w:p w14:paraId="2876F1EA" w14:textId="77777777" w:rsidR="00F73140" w:rsidRDefault="00000000">
      <w:pPr>
        <w:spacing w:after="160"/>
        <w:jc w:val="center"/>
        <w:rPr>
          <w:lang w:eastAsia="ko-KR"/>
        </w:rPr>
      </w:pPr>
      <w:r>
        <w:rPr>
          <w:b/>
          <w:sz w:val="48"/>
          <w:lang w:eastAsia="ko-KR"/>
        </w:rPr>
        <w:t xml:space="preserve">OS 보안 설정 자동 점검 및 Agent 기반 </w:t>
      </w:r>
      <w:proofErr w:type="spellStart"/>
      <w:r>
        <w:rPr>
          <w:b/>
          <w:sz w:val="48"/>
          <w:lang w:eastAsia="ko-KR"/>
        </w:rPr>
        <w:t>하드닝</w:t>
      </w:r>
      <w:proofErr w:type="spellEnd"/>
      <w:r>
        <w:rPr>
          <w:b/>
          <w:sz w:val="48"/>
          <w:lang w:eastAsia="ko-KR"/>
        </w:rPr>
        <w:t xml:space="preserve"> 시스템 요구사항 정의서</w:t>
      </w:r>
    </w:p>
    <w:p w14:paraId="762B6ACE" w14:textId="77777777" w:rsidR="00F73140" w:rsidRDefault="00F73140">
      <w:pPr>
        <w:rPr>
          <w:lang w:eastAsia="ko-KR"/>
        </w:rPr>
      </w:pPr>
    </w:p>
    <w:p w14:paraId="7AAD6801" w14:textId="77777777" w:rsidR="00F73140" w:rsidRDefault="00F73140">
      <w:pPr>
        <w:rPr>
          <w:lang w:eastAsia="ko-KR"/>
        </w:rPr>
      </w:pPr>
    </w:p>
    <w:p w14:paraId="697BE246" w14:textId="77777777" w:rsidR="00F73140" w:rsidRDefault="00F73140">
      <w:pPr>
        <w:rPr>
          <w:lang w:eastAsia="ko-KR"/>
        </w:rPr>
      </w:pPr>
    </w:p>
    <w:p w14:paraId="50A497A2" w14:textId="77777777" w:rsidR="00F73140" w:rsidRDefault="00F73140">
      <w:pPr>
        <w:rPr>
          <w:lang w:eastAsia="ko-KR"/>
        </w:rPr>
      </w:pPr>
    </w:p>
    <w:p w14:paraId="5559F386" w14:textId="77777777" w:rsidR="00F73140" w:rsidRDefault="00F73140">
      <w:pPr>
        <w:rPr>
          <w:lang w:eastAsia="ko-KR"/>
        </w:rPr>
      </w:pPr>
    </w:p>
    <w:p w14:paraId="76E03511" w14:textId="77777777" w:rsidR="00F73140" w:rsidRDefault="00F73140">
      <w:pPr>
        <w:rPr>
          <w:lang w:eastAsia="ko-KR"/>
        </w:rPr>
      </w:pPr>
    </w:p>
    <w:p w14:paraId="1260C1C4" w14:textId="77777777" w:rsidR="00F73140" w:rsidRDefault="00F73140">
      <w:pPr>
        <w:rPr>
          <w:lang w:eastAsia="ko-KR"/>
        </w:rPr>
      </w:pPr>
    </w:p>
    <w:p w14:paraId="24F647F5" w14:textId="77777777" w:rsidR="00F73140" w:rsidRDefault="00F73140">
      <w:pPr>
        <w:rPr>
          <w:lang w:eastAsia="ko-KR"/>
        </w:rPr>
      </w:pPr>
    </w:p>
    <w:p w14:paraId="17334DFC" w14:textId="77777777" w:rsidR="00F73140" w:rsidRDefault="00000000">
      <w:pPr>
        <w:jc w:val="center"/>
        <w:rPr>
          <w:lang w:eastAsia="ko-KR"/>
        </w:rPr>
      </w:pPr>
      <w:r>
        <w:rPr>
          <w:sz w:val="22"/>
          <w:lang w:eastAsia="ko-KR"/>
        </w:rPr>
        <w:t>2026-09-08 (전체 취약점 및 Agent 기반 구조 반영 개정본)</w:t>
      </w:r>
    </w:p>
    <w:p w14:paraId="26437711" w14:textId="77777777" w:rsidR="00F73140" w:rsidRDefault="00000000">
      <w:pPr>
        <w:jc w:val="center"/>
        <w:rPr>
          <w:lang w:eastAsia="ko-KR"/>
        </w:rPr>
      </w:pPr>
      <w:proofErr w:type="gramStart"/>
      <w:r>
        <w:rPr>
          <w:sz w:val="22"/>
          <w:lang w:eastAsia="ko-KR"/>
        </w:rPr>
        <w:t>작성자 :</w:t>
      </w:r>
      <w:proofErr w:type="gramEnd"/>
      <w:r>
        <w:rPr>
          <w:sz w:val="22"/>
          <w:lang w:eastAsia="ko-KR"/>
        </w:rPr>
        <w:t xml:space="preserve"> 김민지, 김나윤, </w:t>
      </w:r>
      <w:proofErr w:type="spellStart"/>
      <w:r>
        <w:rPr>
          <w:sz w:val="22"/>
          <w:lang w:eastAsia="ko-KR"/>
        </w:rPr>
        <w:t>안소영</w:t>
      </w:r>
      <w:proofErr w:type="spellEnd"/>
    </w:p>
    <w:p w14:paraId="053B9BB3" w14:textId="77777777" w:rsidR="00F73140" w:rsidRDefault="00000000">
      <w:pPr>
        <w:jc w:val="center"/>
        <w:rPr>
          <w:lang w:eastAsia="ko-KR"/>
        </w:rPr>
      </w:pPr>
      <w:proofErr w:type="spellStart"/>
      <w:r>
        <w:rPr>
          <w:sz w:val="22"/>
          <w:lang w:eastAsia="ko-KR"/>
        </w:rPr>
        <w:t>한국폴리텍대학교</w:t>
      </w:r>
      <w:proofErr w:type="spellEnd"/>
      <w:r>
        <w:rPr>
          <w:sz w:val="22"/>
          <w:lang w:eastAsia="ko-KR"/>
        </w:rPr>
        <w:t xml:space="preserve"> 대전캠퍼스</w:t>
      </w:r>
    </w:p>
    <w:p w14:paraId="5AD0D14E" w14:textId="77777777" w:rsidR="00F7314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FA8EC8" w14:textId="77777777" w:rsidR="00F73140" w:rsidRDefault="00000000">
      <w:pPr>
        <w:spacing w:before="200" w:after="120"/>
        <w:rPr>
          <w:lang w:eastAsia="ko-KR"/>
        </w:rPr>
      </w:pPr>
      <w:r>
        <w:rPr>
          <w:b/>
          <w:color w:val="000000"/>
          <w:sz w:val="36"/>
          <w:lang w:eastAsia="ko-KR"/>
        </w:rPr>
        <w:lastRenderedPageBreak/>
        <w:t>1. 기준 및 작성 원칙</w:t>
      </w:r>
    </w:p>
    <w:p w14:paraId="02444249" w14:textId="64E71782" w:rsidR="00F73140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본 문서는 첨부된 2026 「주요정보통신기반시설 기술적 취약점 분석·평가 방법 </w:t>
      </w:r>
      <w:proofErr w:type="spellStart"/>
      <w:r>
        <w:rPr>
          <w:lang w:eastAsia="ko-KR"/>
        </w:rPr>
        <w:t>상세가이드」의</w:t>
      </w:r>
      <w:proofErr w:type="spellEnd"/>
      <w:r>
        <w:rPr>
          <w:lang w:eastAsia="ko-KR"/>
        </w:rPr>
        <w:t xml:space="preserve"> Unix 서버 및 Windows 서버 항목을 기준으로 작성하였다. 프로젝트 환경은 Rocky Linux 9</w:t>
      </w:r>
      <w:r w:rsidR="001D0A34">
        <w:rPr>
          <w:lang w:eastAsia="ko-KR"/>
        </w:rPr>
        <w:t xml:space="preserve"> </w:t>
      </w:r>
      <w:r>
        <w:rPr>
          <w:lang w:eastAsia="ko-KR"/>
        </w:rPr>
        <w:t>/10.2, Ubuntu Linux 22/24, Windows Server 2022로 한정한다.</w:t>
      </w:r>
    </w:p>
    <w:p w14:paraId="0FAFA3C5" w14:textId="77777777" w:rsidR="00F73140" w:rsidRDefault="00000000">
      <w:pPr>
        <w:spacing w:after="100"/>
        <w:rPr>
          <w:lang w:eastAsia="ko-KR"/>
        </w:rPr>
      </w:pPr>
      <w:r>
        <w:rPr>
          <w:sz w:val="19"/>
          <w:lang w:eastAsia="ko-KR"/>
        </w:rPr>
        <w:t xml:space="preserve">상세가이드의 판단 기준은 일반적인 </w:t>
      </w:r>
      <w:proofErr w:type="spellStart"/>
      <w:r>
        <w:rPr>
          <w:sz w:val="19"/>
          <w:lang w:eastAsia="ko-KR"/>
        </w:rPr>
        <w:t>권고사항이므로</w:t>
      </w:r>
      <w:proofErr w:type="spellEnd"/>
      <w:r>
        <w:rPr>
          <w:sz w:val="19"/>
          <w:lang w:eastAsia="ko-KR"/>
        </w:rPr>
        <w:t xml:space="preserve"> 실제 점검·조치 시 대상 서버의 버전, 설치 서비스, 기관 정책 및 운영 영향도를 함께 고려한다. 전체 항목은 시스템에 등록하되 적용 대상이 아닌 경우에는 근거와 함께 “</w:t>
      </w:r>
      <w:proofErr w:type="spellStart"/>
      <w:r>
        <w:rPr>
          <w:sz w:val="19"/>
          <w:lang w:eastAsia="ko-KR"/>
        </w:rPr>
        <w:t>해당없음</w:t>
      </w:r>
      <w:proofErr w:type="spellEnd"/>
      <w:r>
        <w:rPr>
          <w:sz w:val="19"/>
          <w:lang w:eastAsia="ko-KR"/>
        </w:rPr>
        <w:t>”</w:t>
      </w:r>
      <w:proofErr w:type="spellStart"/>
      <w:r>
        <w:rPr>
          <w:sz w:val="19"/>
          <w:lang w:eastAsia="ko-KR"/>
        </w:rPr>
        <w:t>으로</w:t>
      </w:r>
      <w:proofErr w:type="spellEnd"/>
      <w:r>
        <w:rPr>
          <w:sz w:val="19"/>
          <w:lang w:eastAsia="ko-KR"/>
        </w:rPr>
        <w:t xml:space="preserve"> 관리한다.</w:t>
      </w:r>
    </w:p>
    <w:p w14:paraId="39EC7080" w14:textId="55BD1816" w:rsidR="00F73140" w:rsidRDefault="00000000">
      <w:pPr>
        <w:spacing w:after="100"/>
        <w:rPr>
          <w:lang w:eastAsia="ko-KR"/>
        </w:rPr>
      </w:pPr>
      <w:r>
        <w:rPr>
          <w:sz w:val="19"/>
          <w:lang w:eastAsia="ko-KR"/>
        </w:rPr>
        <w:t>본 문서에서 “OS Agent”는 AI Agent가 아니라 대상 서버에 설치되어 점검·</w:t>
      </w:r>
      <w:proofErr w:type="spellStart"/>
      <w:r>
        <w:rPr>
          <w:sz w:val="19"/>
          <w:lang w:eastAsia="ko-KR"/>
        </w:rPr>
        <w:t>하드닝</w:t>
      </w:r>
      <w:proofErr w:type="spellEnd"/>
      <w:r>
        <w:rPr>
          <w:sz w:val="19"/>
          <w:lang w:eastAsia="ko-KR"/>
        </w:rPr>
        <w:t>·재점검을 로컬에서 수행하는 실행 프로그램을 의미한다. 중앙 관리 서버와 OS Agent 간 HTTPS/API 통신을 기본 실행 방식으로 적용한다.</w:t>
      </w:r>
    </w:p>
    <w:p w14:paraId="602A675A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2. </w:t>
      </w:r>
      <w:proofErr w:type="spellStart"/>
      <w:r>
        <w:rPr>
          <w:b/>
          <w:color w:val="000000"/>
          <w:sz w:val="36"/>
        </w:rPr>
        <w:t>시스템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환경</w:t>
      </w:r>
      <w:proofErr w:type="spellEnd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3744"/>
      </w:tblGrid>
      <w:tr w:rsidR="00F73140" w14:paraId="3890CC20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55CBCDAC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608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069E217F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환경</w:t>
            </w:r>
            <w:proofErr w:type="spellEnd"/>
          </w:p>
        </w:tc>
        <w:tc>
          <w:tcPr>
            <w:tcW w:w="3744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7B77A8B9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버전</w:t>
            </w:r>
            <w:proofErr w:type="spellEnd"/>
          </w:p>
        </w:tc>
      </w:tr>
      <w:tr w:rsidR="00F73140" w14:paraId="00646299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25F3B879" w14:textId="77777777" w:rsidR="00F73140" w:rsidRDefault="00000000"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w="4608" w:type="dxa"/>
            <w:tcMar>
              <w:top w:w="50" w:type="dxa"/>
              <w:bottom w:w="50" w:type="dxa"/>
            </w:tcMar>
            <w:vAlign w:val="center"/>
          </w:tcPr>
          <w:p w14:paraId="11F8D36D" w14:textId="77777777" w:rsidR="00F73140" w:rsidRDefault="00000000">
            <w:r>
              <w:rPr>
                <w:sz w:val="18"/>
              </w:rPr>
              <w:t>Rocky Linux</w:t>
            </w:r>
          </w:p>
        </w:tc>
        <w:tc>
          <w:tcPr>
            <w:tcW w:w="3744" w:type="dxa"/>
            <w:tcMar>
              <w:top w:w="50" w:type="dxa"/>
              <w:bottom w:w="50" w:type="dxa"/>
            </w:tcMar>
            <w:vAlign w:val="center"/>
          </w:tcPr>
          <w:p w14:paraId="11D3AB6E" w14:textId="14B0BD41" w:rsidR="00F73140" w:rsidRPr="00817267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9 / 10</w:t>
            </w:r>
          </w:p>
        </w:tc>
      </w:tr>
      <w:tr w:rsidR="00F73140" w14:paraId="4CF19D90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26272D93" w14:textId="77777777" w:rsidR="00F73140" w:rsidRDefault="00000000"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w="4608" w:type="dxa"/>
            <w:tcMar>
              <w:top w:w="50" w:type="dxa"/>
              <w:bottom w:w="50" w:type="dxa"/>
            </w:tcMar>
            <w:vAlign w:val="center"/>
          </w:tcPr>
          <w:p w14:paraId="480C1767" w14:textId="77777777" w:rsidR="00F73140" w:rsidRDefault="00000000">
            <w:r>
              <w:rPr>
                <w:sz w:val="18"/>
              </w:rPr>
              <w:t>Ubuntu Linux</w:t>
            </w:r>
          </w:p>
        </w:tc>
        <w:tc>
          <w:tcPr>
            <w:tcW w:w="3744" w:type="dxa"/>
            <w:tcMar>
              <w:top w:w="50" w:type="dxa"/>
              <w:bottom w:w="50" w:type="dxa"/>
            </w:tcMar>
            <w:vAlign w:val="center"/>
          </w:tcPr>
          <w:p w14:paraId="12EA98B9" w14:textId="77777777" w:rsidR="00F73140" w:rsidRDefault="00000000">
            <w:pPr>
              <w:jc w:val="center"/>
            </w:pPr>
            <w:r>
              <w:rPr>
                <w:sz w:val="18"/>
              </w:rPr>
              <w:t>22 / 24</w:t>
            </w:r>
          </w:p>
        </w:tc>
      </w:tr>
      <w:tr w:rsidR="00F73140" w14:paraId="0A93FE42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6C368B88" w14:textId="77777777" w:rsidR="00F73140" w:rsidRDefault="00000000">
            <w:pPr>
              <w:jc w:val="center"/>
            </w:pPr>
            <w:r>
              <w:rPr>
                <w:sz w:val="18"/>
              </w:rPr>
              <w:t>Windows</w:t>
            </w:r>
          </w:p>
        </w:tc>
        <w:tc>
          <w:tcPr>
            <w:tcW w:w="4608" w:type="dxa"/>
            <w:tcMar>
              <w:top w:w="50" w:type="dxa"/>
              <w:bottom w:w="50" w:type="dxa"/>
            </w:tcMar>
            <w:vAlign w:val="center"/>
          </w:tcPr>
          <w:p w14:paraId="0393C1AB" w14:textId="77777777" w:rsidR="00F73140" w:rsidRDefault="00000000">
            <w:r>
              <w:rPr>
                <w:sz w:val="18"/>
              </w:rPr>
              <w:t>Windows Server</w:t>
            </w:r>
          </w:p>
        </w:tc>
        <w:tc>
          <w:tcPr>
            <w:tcW w:w="3744" w:type="dxa"/>
            <w:tcMar>
              <w:top w:w="50" w:type="dxa"/>
              <w:bottom w:w="50" w:type="dxa"/>
            </w:tcMar>
            <w:vAlign w:val="center"/>
          </w:tcPr>
          <w:p w14:paraId="567967E7" w14:textId="77777777" w:rsidR="00F73140" w:rsidRDefault="00000000">
            <w:pPr>
              <w:jc w:val="center"/>
            </w:pPr>
            <w:r>
              <w:rPr>
                <w:sz w:val="18"/>
              </w:rPr>
              <w:t>2022</w:t>
            </w:r>
          </w:p>
        </w:tc>
      </w:tr>
    </w:tbl>
    <w:p w14:paraId="6A8DEEAF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3. </w:t>
      </w:r>
      <w:proofErr w:type="spellStart"/>
      <w:r>
        <w:rPr>
          <w:b/>
          <w:color w:val="000000"/>
          <w:sz w:val="36"/>
        </w:rPr>
        <w:t>전체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보안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점검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항목</w:t>
      </w:r>
      <w:proofErr w:type="spellEnd"/>
    </w:p>
    <w:p w14:paraId="620A9F11" w14:textId="77777777" w:rsidR="00F73140" w:rsidRDefault="00000000">
      <w:pPr>
        <w:spacing w:after="100"/>
        <w:rPr>
          <w:lang w:eastAsia="ko-KR"/>
        </w:rPr>
      </w:pPr>
      <w:r>
        <w:rPr>
          <w:sz w:val="19"/>
          <w:lang w:eastAsia="ko-KR"/>
        </w:rPr>
        <w:t>기존의 일부 선정 항목 방식에서 벗어나, 상세가이드의 Unix 서버 U-01~U-67(67개)과 Windows 서버 W-01~W-64(64개), 총 131개 점검 항목을 프로젝트 관리 범위에 포함한다.</w:t>
      </w:r>
    </w:p>
    <w:p w14:paraId="4C8533CE" w14:textId="77777777" w:rsidR="00F73140" w:rsidRDefault="00000000">
      <w:pPr>
        <w:spacing w:before="160" w:after="80"/>
      </w:pPr>
      <w:r>
        <w:rPr>
          <w:b/>
          <w:color w:val="000000"/>
          <w:sz w:val="28"/>
        </w:rPr>
        <w:t xml:space="preserve">3.1 </w:t>
      </w:r>
      <w:proofErr w:type="spellStart"/>
      <w:r>
        <w:rPr>
          <w:b/>
          <w:color w:val="000000"/>
          <w:sz w:val="28"/>
        </w:rPr>
        <w:t>점검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범위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요약</w:t>
      </w:r>
      <w:proofErr w:type="spellEnd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2160"/>
        <w:gridCol w:w="1440"/>
      </w:tblGrid>
      <w:tr w:rsidR="00F73140" w14:paraId="1CFF803D" w14:textId="77777777">
        <w:trPr>
          <w:cantSplit/>
          <w:tblHeader/>
          <w:jc w:val="center"/>
        </w:trPr>
        <w:tc>
          <w:tcPr>
            <w:tcW w:w="1584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2D213D81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대상</w:t>
            </w:r>
            <w:proofErr w:type="spellEnd"/>
          </w:p>
        </w:tc>
        <w:tc>
          <w:tcPr>
            <w:tcW w:w="432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F414544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영역</w:t>
            </w:r>
            <w:proofErr w:type="spellEnd"/>
          </w:p>
        </w:tc>
        <w:tc>
          <w:tcPr>
            <w:tcW w:w="216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360B45E1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코드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범위</w:t>
            </w:r>
            <w:proofErr w:type="spellEnd"/>
          </w:p>
        </w:tc>
        <w:tc>
          <w:tcPr>
            <w:tcW w:w="144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9848C19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항목</w:t>
            </w:r>
            <w:proofErr w:type="spellEnd"/>
            <w:r>
              <w:rPr>
                <w:b/>
                <w:sz w:val="17"/>
              </w:rPr>
              <w:t xml:space="preserve"> 수</w:t>
            </w:r>
          </w:p>
        </w:tc>
      </w:tr>
      <w:tr w:rsidR="00F73140" w14:paraId="6871FA5C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10E75FE2" w14:textId="77777777" w:rsidR="00F73140" w:rsidRDefault="00000000">
            <w:pPr>
              <w:jc w:val="center"/>
            </w:pPr>
            <w:r>
              <w:rPr>
                <w:sz w:val="17"/>
              </w:rPr>
              <w:t>Unix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17560BAA" w14:textId="77777777" w:rsidR="00F73140" w:rsidRDefault="00000000">
            <w:proofErr w:type="spellStart"/>
            <w:r>
              <w:rPr>
                <w:sz w:val="17"/>
              </w:rPr>
              <w:t>계정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5B0A32D3" w14:textId="77777777" w:rsidR="00F73140" w:rsidRDefault="00000000">
            <w:pPr>
              <w:jc w:val="center"/>
            </w:pPr>
            <w:r>
              <w:rPr>
                <w:sz w:val="17"/>
              </w:rPr>
              <w:t>U-01~U-13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314CC017" w14:textId="77777777" w:rsidR="00F73140" w:rsidRDefault="00000000">
            <w:pPr>
              <w:jc w:val="center"/>
            </w:pPr>
            <w:r>
              <w:rPr>
                <w:sz w:val="17"/>
              </w:rPr>
              <w:t>13</w:t>
            </w:r>
          </w:p>
        </w:tc>
      </w:tr>
      <w:tr w:rsidR="00F73140" w14:paraId="6B162D73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779E8A9D" w14:textId="77777777" w:rsidR="00F73140" w:rsidRDefault="00000000">
            <w:pPr>
              <w:jc w:val="center"/>
            </w:pPr>
            <w:r>
              <w:rPr>
                <w:sz w:val="17"/>
              </w:rPr>
              <w:t>Unix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18389828" w14:textId="77777777" w:rsidR="00F73140" w:rsidRDefault="00000000">
            <w:proofErr w:type="spellStart"/>
            <w:r>
              <w:rPr>
                <w:sz w:val="17"/>
              </w:rPr>
              <w:t>파일</w:t>
            </w:r>
            <w:proofErr w:type="spellEnd"/>
            <w:r>
              <w:rPr>
                <w:sz w:val="17"/>
              </w:rPr>
              <w:t xml:space="preserve"> 및 </w:t>
            </w:r>
            <w:proofErr w:type="spellStart"/>
            <w:r>
              <w:rPr>
                <w:sz w:val="17"/>
              </w:rPr>
              <w:t>디렉터리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4E31F865" w14:textId="77777777" w:rsidR="00F73140" w:rsidRDefault="00000000">
            <w:pPr>
              <w:jc w:val="center"/>
            </w:pPr>
            <w:r>
              <w:rPr>
                <w:sz w:val="17"/>
              </w:rPr>
              <w:t>U-14~U-33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6E130791" w14:textId="77777777" w:rsidR="00F73140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</w:tr>
      <w:tr w:rsidR="00F73140" w14:paraId="53EDD660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4CDA84A5" w14:textId="77777777" w:rsidR="00F73140" w:rsidRDefault="00000000">
            <w:pPr>
              <w:jc w:val="center"/>
            </w:pPr>
            <w:r>
              <w:rPr>
                <w:sz w:val="17"/>
              </w:rPr>
              <w:t>Unix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761F8F1F" w14:textId="77777777" w:rsidR="00F73140" w:rsidRDefault="00000000"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33C288A8" w14:textId="77777777" w:rsidR="00F73140" w:rsidRDefault="00000000">
            <w:pPr>
              <w:jc w:val="center"/>
            </w:pPr>
            <w:r>
              <w:rPr>
                <w:sz w:val="17"/>
              </w:rPr>
              <w:t>U-34~U-63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49015A31" w14:textId="77777777" w:rsidR="00F73140" w:rsidRDefault="00000000">
            <w:pPr>
              <w:jc w:val="center"/>
            </w:pPr>
            <w:r>
              <w:rPr>
                <w:sz w:val="17"/>
              </w:rPr>
              <w:t>30</w:t>
            </w:r>
          </w:p>
        </w:tc>
      </w:tr>
      <w:tr w:rsidR="00F73140" w14:paraId="1287E165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66461323" w14:textId="77777777" w:rsidR="00F73140" w:rsidRDefault="00000000">
            <w:pPr>
              <w:jc w:val="center"/>
            </w:pPr>
            <w:r>
              <w:rPr>
                <w:sz w:val="17"/>
              </w:rPr>
              <w:t>Unix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295925FE" w14:textId="77777777" w:rsidR="00F73140" w:rsidRDefault="00000000">
            <w:proofErr w:type="spellStart"/>
            <w:r>
              <w:rPr>
                <w:sz w:val="17"/>
              </w:rPr>
              <w:t>패치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5C1359EA" w14:textId="77777777" w:rsidR="00F73140" w:rsidRDefault="00000000">
            <w:pPr>
              <w:jc w:val="center"/>
            </w:pPr>
            <w:r>
              <w:rPr>
                <w:sz w:val="17"/>
              </w:rPr>
              <w:t>U-64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6D6D3B46" w14:textId="77777777" w:rsidR="00F7314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F73140" w14:paraId="6D3D1AAE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01DEA800" w14:textId="77777777" w:rsidR="00F73140" w:rsidRDefault="00000000">
            <w:pPr>
              <w:jc w:val="center"/>
            </w:pPr>
            <w:r>
              <w:rPr>
                <w:sz w:val="17"/>
              </w:rPr>
              <w:t>Unix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55DFC657" w14:textId="77777777" w:rsidR="00F73140" w:rsidRDefault="00000000">
            <w:proofErr w:type="spellStart"/>
            <w:r>
              <w:rPr>
                <w:sz w:val="17"/>
              </w:rPr>
              <w:t>로그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04C8D63F" w14:textId="77777777" w:rsidR="00F73140" w:rsidRDefault="00000000">
            <w:pPr>
              <w:jc w:val="center"/>
            </w:pPr>
            <w:r>
              <w:rPr>
                <w:sz w:val="17"/>
              </w:rPr>
              <w:t>U-65~U-67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27CFE2D0" w14:textId="77777777" w:rsidR="00F7314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</w:tr>
      <w:tr w:rsidR="00F73140" w14:paraId="13258476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5C356C3C" w14:textId="77777777" w:rsidR="00F73140" w:rsidRDefault="00000000">
            <w:pPr>
              <w:jc w:val="center"/>
            </w:pPr>
            <w:r>
              <w:rPr>
                <w:sz w:val="17"/>
              </w:rPr>
              <w:t>Windows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088630B6" w14:textId="77777777" w:rsidR="00F73140" w:rsidRDefault="00000000">
            <w:proofErr w:type="spellStart"/>
            <w:r>
              <w:rPr>
                <w:sz w:val="17"/>
              </w:rPr>
              <w:t>계정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1F0773B6" w14:textId="77777777" w:rsidR="00F73140" w:rsidRDefault="00000000">
            <w:pPr>
              <w:jc w:val="center"/>
            </w:pPr>
            <w:r>
              <w:rPr>
                <w:sz w:val="17"/>
              </w:rPr>
              <w:t>W-01~W-14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7BEECC6E" w14:textId="77777777" w:rsidR="00F73140" w:rsidRDefault="00000000">
            <w:pPr>
              <w:jc w:val="center"/>
            </w:pPr>
            <w:r>
              <w:rPr>
                <w:sz w:val="17"/>
              </w:rPr>
              <w:t>14</w:t>
            </w:r>
          </w:p>
        </w:tc>
      </w:tr>
      <w:tr w:rsidR="00F73140" w14:paraId="6865EF7E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215756F2" w14:textId="77777777" w:rsidR="00F73140" w:rsidRDefault="00000000">
            <w:pPr>
              <w:jc w:val="center"/>
            </w:pPr>
            <w:r>
              <w:rPr>
                <w:sz w:val="17"/>
              </w:rPr>
              <w:t>Windows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2EAF3E9B" w14:textId="77777777" w:rsidR="00F73140" w:rsidRDefault="00000000"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14019F19" w14:textId="77777777" w:rsidR="00F73140" w:rsidRDefault="00000000">
            <w:pPr>
              <w:jc w:val="center"/>
            </w:pPr>
            <w:r>
              <w:rPr>
                <w:sz w:val="17"/>
              </w:rPr>
              <w:t>W-15~W-37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1D412CF2" w14:textId="77777777" w:rsidR="00F73140" w:rsidRDefault="00000000">
            <w:pPr>
              <w:jc w:val="center"/>
            </w:pPr>
            <w:r>
              <w:rPr>
                <w:sz w:val="17"/>
              </w:rPr>
              <w:t>23</w:t>
            </w:r>
          </w:p>
        </w:tc>
      </w:tr>
      <w:tr w:rsidR="00F73140" w14:paraId="7FAE2172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29A19BBA" w14:textId="77777777" w:rsidR="00F73140" w:rsidRDefault="00000000">
            <w:pPr>
              <w:jc w:val="center"/>
            </w:pPr>
            <w:r>
              <w:rPr>
                <w:sz w:val="17"/>
              </w:rPr>
              <w:t>Windows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37DFF813" w14:textId="77777777" w:rsidR="00F73140" w:rsidRDefault="00000000">
            <w:proofErr w:type="spellStart"/>
            <w:r>
              <w:rPr>
                <w:sz w:val="17"/>
              </w:rPr>
              <w:t>패치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263CD203" w14:textId="77777777" w:rsidR="00F73140" w:rsidRDefault="00000000">
            <w:pPr>
              <w:jc w:val="center"/>
            </w:pPr>
            <w:r>
              <w:rPr>
                <w:sz w:val="17"/>
              </w:rPr>
              <w:t>W-38~W-39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06518028" w14:textId="77777777" w:rsidR="00F73140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F73140" w14:paraId="00BA46BD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564604FA" w14:textId="77777777" w:rsidR="00F73140" w:rsidRDefault="00000000">
            <w:pPr>
              <w:jc w:val="center"/>
            </w:pPr>
            <w:r>
              <w:rPr>
                <w:sz w:val="17"/>
              </w:rPr>
              <w:t>Windows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5739E0AE" w14:textId="77777777" w:rsidR="00F73140" w:rsidRDefault="00000000">
            <w:proofErr w:type="spellStart"/>
            <w:r>
              <w:rPr>
                <w:sz w:val="17"/>
              </w:rPr>
              <w:t>로그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626D68B2" w14:textId="77777777" w:rsidR="00F73140" w:rsidRDefault="00000000">
            <w:pPr>
              <w:jc w:val="center"/>
            </w:pPr>
            <w:r>
              <w:rPr>
                <w:sz w:val="17"/>
              </w:rPr>
              <w:t>W-40~W-43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1A566DAD" w14:textId="77777777" w:rsidR="00F73140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</w:tr>
      <w:tr w:rsidR="00F73140" w14:paraId="0D1BC0A9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05387FAE" w14:textId="77777777" w:rsidR="00F73140" w:rsidRDefault="00000000">
            <w:pPr>
              <w:jc w:val="center"/>
            </w:pPr>
            <w:r>
              <w:rPr>
                <w:sz w:val="17"/>
              </w:rPr>
              <w:t>Windows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  <w:vAlign w:val="center"/>
          </w:tcPr>
          <w:p w14:paraId="6386E078" w14:textId="77777777" w:rsidR="00F73140" w:rsidRDefault="00000000">
            <w:proofErr w:type="spellStart"/>
            <w:r>
              <w:rPr>
                <w:sz w:val="17"/>
              </w:rPr>
              <w:t>보안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2160" w:type="dxa"/>
            <w:tcMar>
              <w:top w:w="50" w:type="dxa"/>
              <w:bottom w:w="50" w:type="dxa"/>
            </w:tcMar>
            <w:vAlign w:val="center"/>
          </w:tcPr>
          <w:p w14:paraId="485E5203" w14:textId="77777777" w:rsidR="00F73140" w:rsidRDefault="00000000">
            <w:pPr>
              <w:jc w:val="center"/>
            </w:pPr>
            <w:r>
              <w:rPr>
                <w:sz w:val="17"/>
              </w:rPr>
              <w:t>W-44~W-64</w:t>
            </w:r>
          </w:p>
        </w:tc>
        <w:tc>
          <w:tcPr>
            <w:tcW w:w="1440" w:type="dxa"/>
            <w:tcMar>
              <w:top w:w="50" w:type="dxa"/>
              <w:bottom w:w="50" w:type="dxa"/>
            </w:tcMar>
            <w:vAlign w:val="center"/>
          </w:tcPr>
          <w:p w14:paraId="657D25B0" w14:textId="77777777" w:rsidR="00F73140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</w:tr>
    </w:tbl>
    <w:p w14:paraId="7CBAC033" w14:textId="77777777" w:rsidR="00F73140" w:rsidRDefault="00000000">
      <w:pPr>
        <w:spacing w:before="160" w:after="80"/>
        <w:rPr>
          <w:lang w:eastAsia="ko-KR"/>
        </w:rPr>
      </w:pPr>
      <w:r>
        <w:rPr>
          <w:b/>
          <w:color w:val="000000"/>
          <w:sz w:val="28"/>
          <w:lang w:eastAsia="ko-KR"/>
        </w:rPr>
        <w:t>3.2 Unix 서버 전체 점검 항목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1152"/>
        <w:gridCol w:w="6552"/>
        <w:gridCol w:w="1007"/>
      </w:tblGrid>
      <w:tr w:rsidR="00F73140" w14:paraId="22A2E2FC" w14:textId="77777777">
        <w:trPr>
          <w:cantSplit/>
          <w:tblHeader/>
          <w:jc w:val="center"/>
        </w:trPr>
        <w:tc>
          <w:tcPr>
            <w:tcW w:w="1655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236C5632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영역</w:t>
            </w:r>
            <w:proofErr w:type="spellEnd"/>
          </w:p>
        </w:tc>
        <w:tc>
          <w:tcPr>
            <w:tcW w:w="11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0E3384C6" w14:textId="77777777" w:rsidR="00F73140" w:rsidRDefault="00000000">
            <w:pPr>
              <w:jc w:val="center"/>
            </w:pPr>
            <w:r>
              <w:rPr>
                <w:b/>
                <w:sz w:val="16"/>
              </w:rPr>
              <w:t xml:space="preserve">KISA </w:t>
            </w:r>
            <w:proofErr w:type="spellStart"/>
            <w:r>
              <w:rPr>
                <w:b/>
                <w:sz w:val="16"/>
              </w:rPr>
              <w:t>코드</w:t>
            </w:r>
            <w:proofErr w:type="spellEnd"/>
          </w:p>
        </w:tc>
        <w:tc>
          <w:tcPr>
            <w:tcW w:w="65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97953C7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점검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1007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E8FEDCE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중요도</w:t>
            </w:r>
            <w:proofErr w:type="spellEnd"/>
          </w:p>
        </w:tc>
      </w:tr>
      <w:tr w:rsidR="00F73140" w14:paraId="52312C4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DEAADC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F1A3332" w14:textId="77777777" w:rsidR="00F73140" w:rsidRDefault="00000000">
            <w:pPr>
              <w:jc w:val="center"/>
            </w:pPr>
            <w:r>
              <w:rPr>
                <w:sz w:val="16"/>
              </w:rPr>
              <w:t>U-01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B2AAE9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root 계정 원격 접속 제한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F790E9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F376B2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37CFBA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CCE4D25" w14:textId="77777777" w:rsidR="00F73140" w:rsidRDefault="00000000">
            <w:pPr>
              <w:jc w:val="center"/>
            </w:pPr>
            <w:r>
              <w:rPr>
                <w:sz w:val="16"/>
              </w:rPr>
              <w:t>U-02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1724F60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비밀번호 관리정책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95BBB91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49E510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C17062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A54114F" w14:textId="77777777" w:rsidR="00F73140" w:rsidRDefault="00000000">
            <w:pPr>
              <w:jc w:val="center"/>
            </w:pPr>
            <w:r>
              <w:rPr>
                <w:sz w:val="16"/>
              </w:rPr>
              <w:t>U-03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628E94D" w14:textId="77777777" w:rsidR="00F73140" w:rsidRDefault="00000000"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잠금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임계값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A8B148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F47DC9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8988F2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FB7C74B" w14:textId="77777777" w:rsidR="00F73140" w:rsidRDefault="00000000">
            <w:pPr>
              <w:jc w:val="center"/>
            </w:pPr>
            <w:r>
              <w:rPr>
                <w:sz w:val="16"/>
              </w:rPr>
              <w:t>U-04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8656E12" w14:textId="77777777" w:rsidR="00F73140" w:rsidRDefault="00000000">
            <w:proofErr w:type="spellStart"/>
            <w:r>
              <w:rPr>
                <w:sz w:val="16"/>
              </w:rPr>
              <w:t>비밀번호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보호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63CA30B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1CD19F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2E6C03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96991CB" w14:textId="77777777" w:rsidR="00F73140" w:rsidRDefault="00000000">
            <w:pPr>
              <w:jc w:val="center"/>
            </w:pPr>
            <w:r>
              <w:rPr>
                <w:sz w:val="16"/>
              </w:rPr>
              <w:t>U-05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20AE3F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root 이외의 UID가 ‘0’ 금지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6D8AF6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9C1A5B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46A10F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41AA835" w14:textId="77777777" w:rsidR="00F73140" w:rsidRDefault="00000000">
            <w:pPr>
              <w:jc w:val="center"/>
            </w:pPr>
            <w:r>
              <w:rPr>
                <w:sz w:val="16"/>
              </w:rPr>
              <w:t>U-06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DB3BB1E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사용자 계정 </w:t>
            </w:r>
            <w:proofErr w:type="spellStart"/>
            <w:r>
              <w:rPr>
                <w:sz w:val="16"/>
                <w:lang w:eastAsia="ko-KR"/>
              </w:rPr>
              <w:t>su</w:t>
            </w:r>
            <w:proofErr w:type="spellEnd"/>
            <w:r>
              <w:rPr>
                <w:sz w:val="16"/>
                <w:lang w:eastAsia="ko-KR"/>
              </w:rPr>
              <w:t xml:space="preserve"> 기능 제한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31E3AC6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83CBEF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4FEDA2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lastRenderedPageBreak/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0051737" w14:textId="77777777" w:rsidR="00F73140" w:rsidRDefault="00000000">
            <w:pPr>
              <w:jc w:val="center"/>
            </w:pPr>
            <w:r>
              <w:rPr>
                <w:sz w:val="16"/>
              </w:rPr>
              <w:t>U-07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E586029" w14:textId="77777777" w:rsidR="00F73140" w:rsidRDefault="00000000">
            <w:proofErr w:type="spellStart"/>
            <w:r>
              <w:rPr>
                <w:sz w:val="16"/>
              </w:rPr>
              <w:t>불필요한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2F6DF42A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1B6134C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D77873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D8B0F44" w14:textId="77777777" w:rsidR="00F73140" w:rsidRDefault="00000000">
            <w:pPr>
              <w:jc w:val="center"/>
            </w:pPr>
            <w:r>
              <w:rPr>
                <w:sz w:val="16"/>
              </w:rPr>
              <w:t>U-08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AD565B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 그룹에 최소한의 계정 포함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77ABF84A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0D663C6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B32A6E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13A12B5" w14:textId="77777777" w:rsidR="00F73140" w:rsidRDefault="00000000">
            <w:pPr>
              <w:jc w:val="center"/>
            </w:pPr>
            <w:r>
              <w:rPr>
                <w:sz w:val="16"/>
              </w:rPr>
              <w:t>U-09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BEC907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계정이 존재하지 않는 GID 금지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0D6F99A6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6380CF6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628707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86E9941" w14:textId="77777777" w:rsidR="00F73140" w:rsidRDefault="00000000">
            <w:pPr>
              <w:jc w:val="center"/>
            </w:pPr>
            <w:r>
              <w:rPr>
                <w:sz w:val="16"/>
              </w:rPr>
              <w:t>U-10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5FA5CA2" w14:textId="77777777" w:rsidR="00F73140" w:rsidRDefault="00000000">
            <w:proofErr w:type="spellStart"/>
            <w:r>
              <w:rPr>
                <w:sz w:val="16"/>
              </w:rPr>
              <w:t>동일한</w:t>
            </w:r>
            <w:proofErr w:type="spellEnd"/>
            <w:r>
              <w:rPr>
                <w:sz w:val="16"/>
              </w:rPr>
              <w:t xml:space="preserve"> UID </w:t>
            </w:r>
            <w:proofErr w:type="spellStart"/>
            <w:r>
              <w:rPr>
                <w:sz w:val="16"/>
              </w:rPr>
              <w:t>금지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0C07CC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7B674F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FA1000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E8AD812" w14:textId="77777777" w:rsidR="00F73140" w:rsidRDefault="00000000">
            <w:pPr>
              <w:jc w:val="center"/>
            </w:pPr>
            <w:r>
              <w:rPr>
                <w:sz w:val="16"/>
              </w:rPr>
              <w:t>U-11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F9007F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Shell 점검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038EC8B5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4F576A7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DB0E2F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6001E63" w14:textId="77777777" w:rsidR="00F73140" w:rsidRDefault="00000000">
            <w:pPr>
              <w:jc w:val="center"/>
            </w:pPr>
            <w:r>
              <w:rPr>
                <w:sz w:val="16"/>
              </w:rPr>
              <w:t>U-12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D9A6AB9" w14:textId="77777777" w:rsidR="00F73140" w:rsidRDefault="00000000">
            <w:proofErr w:type="spellStart"/>
            <w:r>
              <w:rPr>
                <w:sz w:val="16"/>
              </w:rPr>
              <w:t>세션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종료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47FCFBDF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48A3A28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79CF40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B4AC0B5" w14:textId="77777777" w:rsidR="00F73140" w:rsidRDefault="00000000">
            <w:pPr>
              <w:jc w:val="center"/>
            </w:pPr>
            <w:r>
              <w:rPr>
                <w:sz w:val="16"/>
              </w:rPr>
              <w:t>U-13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DCFA58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안전한 비밀번호 암호화 알고리즘 사용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20D708D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5D7477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89EA53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93584E8" w14:textId="77777777" w:rsidR="00F73140" w:rsidRDefault="00000000">
            <w:pPr>
              <w:jc w:val="center"/>
            </w:pPr>
            <w:r>
              <w:rPr>
                <w:sz w:val="16"/>
              </w:rPr>
              <w:t>U-14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5385BC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root 홈, 패스 디렉터리 권한 및 패스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E267EB2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0FC9E19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EDE2B3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C2C247B" w14:textId="77777777" w:rsidR="00F73140" w:rsidRDefault="00000000">
            <w:pPr>
              <w:jc w:val="center"/>
            </w:pPr>
            <w:r>
              <w:rPr>
                <w:sz w:val="16"/>
              </w:rPr>
              <w:t>U-15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480848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 및 디렉터리 소유자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1694D5F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BCF735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EDF706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CE75157" w14:textId="77777777" w:rsidR="00F73140" w:rsidRDefault="00000000">
            <w:pPr>
              <w:jc w:val="center"/>
            </w:pPr>
            <w:r>
              <w:rPr>
                <w:sz w:val="16"/>
              </w:rPr>
              <w:t>U-16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1286C7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/passwd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6D606CC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D27814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0897F0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5DC0A29" w14:textId="77777777" w:rsidR="00F73140" w:rsidRDefault="00000000">
            <w:pPr>
              <w:jc w:val="center"/>
            </w:pPr>
            <w:r>
              <w:rPr>
                <w:sz w:val="16"/>
              </w:rPr>
              <w:t>U-17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57EAB14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 시작 스크립트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775CC3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C75585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F96E52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AE1954E" w14:textId="77777777" w:rsidR="00F73140" w:rsidRDefault="00000000">
            <w:pPr>
              <w:jc w:val="center"/>
            </w:pPr>
            <w:r>
              <w:rPr>
                <w:sz w:val="16"/>
              </w:rPr>
              <w:t>U-18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B29BB82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/shadow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B0B52D4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7075C6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CCC07A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A4F8FE1" w14:textId="77777777" w:rsidR="00F73140" w:rsidRDefault="00000000">
            <w:pPr>
              <w:jc w:val="center"/>
            </w:pPr>
            <w:r>
              <w:rPr>
                <w:sz w:val="16"/>
              </w:rPr>
              <w:t>U-19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94F7344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/hosts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7805F14F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941CA9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070F39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83E0B0C" w14:textId="77777777" w:rsidR="00F73140" w:rsidRDefault="00000000">
            <w:pPr>
              <w:jc w:val="center"/>
            </w:pPr>
            <w:r>
              <w:rPr>
                <w:sz w:val="16"/>
              </w:rPr>
              <w:t>U-20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F3ABCB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/(x)</w:t>
            </w:r>
            <w:proofErr w:type="spellStart"/>
            <w:r>
              <w:rPr>
                <w:sz w:val="16"/>
                <w:lang w:eastAsia="ko-KR"/>
              </w:rPr>
              <w:t>inetd.conf</w:t>
            </w:r>
            <w:proofErr w:type="spellEnd"/>
            <w:r>
              <w:rPr>
                <w:sz w:val="16"/>
                <w:lang w:eastAsia="ko-KR"/>
              </w:rPr>
              <w:t xml:space="preserve">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B66FE9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F1568D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C05AD5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0D7BC12" w14:textId="77777777" w:rsidR="00F73140" w:rsidRDefault="00000000">
            <w:pPr>
              <w:jc w:val="center"/>
            </w:pPr>
            <w:r>
              <w:rPr>
                <w:sz w:val="16"/>
              </w:rPr>
              <w:t>U-21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F56D3B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/(r)</w:t>
            </w:r>
            <w:proofErr w:type="spellStart"/>
            <w:r>
              <w:rPr>
                <w:sz w:val="16"/>
                <w:lang w:eastAsia="ko-KR"/>
              </w:rPr>
              <w:t>syslog.conf</w:t>
            </w:r>
            <w:proofErr w:type="spellEnd"/>
            <w:r>
              <w:rPr>
                <w:sz w:val="16"/>
                <w:lang w:eastAsia="ko-KR"/>
              </w:rPr>
              <w:t xml:space="preserve">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1059AE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489FB2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362D0E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0F5D403" w14:textId="77777777" w:rsidR="00F73140" w:rsidRDefault="00000000">
            <w:pPr>
              <w:jc w:val="center"/>
            </w:pPr>
            <w:r>
              <w:rPr>
                <w:sz w:val="16"/>
              </w:rPr>
              <w:t>U-22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1D34E9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etc</w:t>
            </w:r>
            <w:proofErr w:type="spellEnd"/>
            <w:r>
              <w:rPr>
                <w:sz w:val="16"/>
                <w:lang w:eastAsia="ko-KR"/>
              </w:rPr>
              <w:t>/services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27B702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582027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C7420F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E2186DC" w14:textId="77777777" w:rsidR="00F73140" w:rsidRDefault="00000000">
            <w:pPr>
              <w:jc w:val="center"/>
            </w:pPr>
            <w:r>
              <w:rPr>
                <w:sz w:val="16"/>
              </w:rPr>
              <w:t>U-23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73F8BC0" w14:textId="77777777" w:rsidR="00F73140" w:rsidRDefault="00000000">
            <w:r>
              <w:rPr>
                <w:sz w:val="16"/>
              </w:rPr>
              <w:t xml:space="preserve">SUID, SGID, Sticky bit </w:t>
            </w:r>
            <w:proofErr w:type="spellStart"/>
            <w:r>
              <w:rPr>
                <w:sz w:val="16"/>
              </w:rPr>
              <w:t>설정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BE118D2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0E4A8E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7A632D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DF9ACEF" w14:textId="77777777" w:rsidR="00F73140" w:rsidRDefault="00000000">
            <w:pPr>
              <w:jc w:val="center"/>
            </w:pPr>
            <w:r>
              <w:rPr>
                <w:sz w:val="16"/>
              </w:rPr>
              <w:t>U-24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E6C418F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사용자, 시스템 환경변수 파일 소유자 및 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A1C0B2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94911F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F30F95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4DB5541" w14:textId="77777777" w:rsidR="00F73140" w:rsidRDefault="00000000">
            <w:pPr>
              <w:jc w:val="center"/>
            </w:pPr>
            <w:r>
              <w:rPr>
                <w:sz w:val="16"/>
              </w:rPr>
              <w:t>U-25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D626ABE" w14:textId="77777777" w:rsidR="00F73140" w:rsidRDefault="00000000">
            <w:r>
              <w:rPr>
                <w:sz w:val="16"/>
              </w:rPr>
              <w:t xml:space="preserve">world writable </w:t>
            </w: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3A5C37B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BFB3DF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342E0C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7B55CE1" w14:textId="77777777" w:rsidR="00F73140" w:rsidRDefault="00000000">
            <w:pPr>
              <w:jc w:val="center"/>
            </w:pPr>
            <w:r>
              <w:rPr>
                <w:sz w:val="16"/>
              </w:rPr>
              <w:t>U-26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3B8D48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/dev에 존재하지 않는 device 파일 점검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4BDAF5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D15E69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086205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494DA50" w14:textId="77777777" w:rsidR="00F73140" w:rsidRDefault="00000000">
            <w:pPr>
              <w:jc w:val="center"/>
            </w:pPr>
            <w:r>
              <w:rPr>
                <w:sz w:val="16"/>
              </w:rPr>
              <w:t>U-27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D882E5E" w14:textId="77777777" w:rsidR="00F73140" w:rsidRDefault="00000000">
            <w:r>
              <w:rPr>
                <w:sz w:val="16"/>
              </w:rPr>
              <w:t>$HOME/.</w:t>
            </w:r>
            <w:proofErr w:type="spellStart"/>
            <w:r>
              <w:rPr>
                <w:sz w:val="16"/>
              </w:rPr>
              <w:t>rhosts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hosts.equiv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금지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C6796E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C3C58C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C3B857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27D28C9" w14:textId="77777777" w:rsidR="00F73140" w:rsidRDefault="00000000">
            <w:pPr>
              <w:jc w:val="center"/>
            </w:pPr>
            <w:r>
              <w:rPr>
                <w:sz w:val="16"/>
              </w:rPr>
              <w:t>U-28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6928428" w14:textId="77777777" w:rsidR="00F73140" w:rsidRDefault="00000000">
            <w:proofErr w:type="spellStart"/>
            <w:r>
              <w:rPr>
                <w:sz w:val="16"/>
              </w:rPr>
              <w:t>접속</w:t>
            </w:r>
            <w:proofErr w:type="spellEnd"/>
            <w:r>
              <w:rPr>
                <w:sz w:val="16"/>
              </w:rPr>
              <w:t xml:space="preserve"> IP 및 </w:t>
            </w:r>
            <w:proofErr w:type="spellStart"/>
            <w:r>
              <w:rPr>
                <w:sz w:val="16"/>
              </w:rPr>
              <w:t>포트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DE4C3E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A6A5C2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22768D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CED0A8C" w14:textId="77777777" w:rsidR="00F73140" w:rsidRDefault="00000000">
            <w:pPr>
              <w:jc w:val="center"/>
            </w:pPr>
            <w:r>
              <w:rPr>
                <w:sz w:val="16"/>
              </w:rPr>
              <w:t>U-29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CBA508E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hosts.lpd</w:t>
            </w:r>
            <w:proofErr w:type="spellEnd"/>
            <w:r>
              <w:rPr>
                <w:sz w:val="16"/>
                <w:lang w:eastAsia="ko-KR"/>
              </w:rPr>
              <w:t xml:space="preserve"> 파일 소유자 및 권한 설정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12B16487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2E98983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D5DCDC3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2AB6EE8" w14:textId="77777777" w:rsidR="00F73140" w:rsidRDefault="00000000">
            <w:pPr>
              <w:jc w:val="center"/>
            </w:pPr>
            <w:r>
              <w:rPr>
                <w:sz w:val="16"/>
              </w:rPr>
              <w:t>U-30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5CA958A" w14:textId="77777777" w:rsidR="00F73140" w:rsidRDefault="00000000">
            <w:r>
              <w:rPr>
                <w:sz w:val="16"/>
              </w:rPr>
              <w:t xml:space="preserve">UMASK </w:t>
            </w:r>
            <w:proofErr w:type="spellStart"/>
            <w:r>
              <w:rPr>
                <w:sz w:val="16"/>
              </w:rPr>
              <w:t>설정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77D7D879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EF4D4C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F142C0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3E8FAC8" w14:textId="77777777" w:rsidR="00F73140" w:rsidRDefault="00000000">
            <w:pPr>
              <w:jc w:val="center"/>
            </w:pPr>
            <w:r>
              <w:rPr>
                <w:sz w:val="16"/>
              </w:rPr>
              <w:t>U-31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BE98B06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홈 디렉토리 소유자 및 권한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98719C8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538C32F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193252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504A9EC" w14:textId="77777777" w:rsidR="00F73140" w:rsidRDefault="00000000">
            <w:pPr>
              <w:jc w:val="center"/>
            </w:pPr>
            <w:r>
              <w:rPr>
                <w:sz w:val="16"/>
              </w:rPr>
              <w:t>U-32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EF7A66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홈 디렉토리로 지정한 디렉토리의 존재 관리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DB71422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B16DF6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48C2D0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디렉터리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0A87D0C" w14:textId="77777777" w:rsidR="00F73140" w:rsidRDefault="00000000">
            <w:pPr>
              <w:jc w:val="center"/>
            </w:pPr>
            <w:r>
              <w:rPr>
                <w:sz w:val="16"/>
              </w:rPr>
              <w:t>U-33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AD219D6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숨겨진 파일 및 디렉토리 검색 및 제거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193616D6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570E14B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784DC6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F07B2BB" w14:textId="77777777" w:rsidR="00F73140" w:rsidRDefault="00000000">
            <w:pPr>
              <w:jc w:val="center"/>
            </w:pPr>
            <w:r>
              <w:rPr>
                <w:sz w:val="16"/>
              </w:rPr>
              <w:t>U-34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56097EE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Finger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5B18A29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158820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23EB2A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A58DDFA" w14:textId="77777777" w:rsidR="00F73140" w:rsidRDefault="00000000">
            <w:pPr>
              <w:jc w:val="center"/>
            </w:pPr>
            <w:r>
              <w:rPr>
                <w:sz w:val="16"/>
              </w:rPr>
              <w:t>U-35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E489ED4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공유 서비스에 대한 익명 접근 제한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3021124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E098AF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B80E1E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lastRenderedPageBreak/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A66CD21" w14:textId="77777777" w:rsidR="00F73140" w:rsidRDefault="00000000">
            <w:pPr>
              <w:jc w:val="center"/>
            </w:pPr>
            <w:r>
              <w:rPr>
                <w:sz w:val="16"/>
              </w:rPr>
              <w:t>U-36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4D85B0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r 계열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7B28246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BAC078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F24EFD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711B0DF" w14:textId="77777777" w:rsidR="00F73140" w:rsidRDefault="00000000">
            <w:pPr>
              <w:jc w:val="center"/>
            </w:pPr>
            <w:r>
              <w:rPr>
                <w:sz w:val="16"/>
              </w:rPr>
              <w:t>U-37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CBB237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crontab 설정파일 권한 설정 미흡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24C7ED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FA4B54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1AAA49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A77D0DA" w14:textId="77777777" w:rsidR="00F73140" w:rsidRDefault="00000000">
            <w:pPr>
              <w:jc w:val="center"/>
            </w:pPr>
            <w:r>
              <w:rPr>
                <w:sz w:val="16"/>
              </w:rPr>
              <w:t>U-38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193F8F1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DoS 공격에 취약한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4C1F36F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79C781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CCABBE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898103F" w14:textId="77777777" w:rsidR="00F73140" w:rsidRDefault="00000000">
            <w:pPr>
              <w:jc w:val="center"/>
            </w:pPr>
            <w:r>
              <w:rPr>
                <w:sz w:val="16"/>
              </w:rPr>
              <w:t>U-39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CB40D9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NFS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27B19E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8A4D20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8B91D9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0B226DD" w14:textId="77777777" w:rsidR="00F73140" w:rsidRDefault="00000000">
            <w:pPr>
              <w:jc w:val="center"/>
            </w:pPr>
            <w:r>
              <w:rPr>
                <w:sz w:val="16"/>
              </w:rPr>
              <w:t>U-40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D89DEC7" w14:textId="77777777" w:rsidR="00F73140" w:rsidRDefault="00000000">
            <w:r>
              <w:rPr>
                <w:sz w:val="16"/>
              </w:rPr>
              <w:t xml:space="preserve">NFS </w:t>
            </w:r>
            <w:proofErr w:type="spellStart"/>
            <w:r>
              <w:rPr>
                <w:sz w:val="16"/>
              </w:rPr>
              <w:t>접근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통제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D3440C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4D2D9E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61A2CE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53AB74D" w14:textId="77777777" w:rsidR="00F73140" w:rsidRDefault="00000000">
            <w:pPr>
              <w:jc w:val="center"/>
            </w:pPr>
            <w:r>
              <w:rPr>
                <w:sz w:val="16"/>
              </w:rPr>
              <w:t>U-41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896BCB9" w14:textId="77777777" w:rsidR="00F73140" w:rsidRDefault="00000000">
            <w:proofErr w:type="spellStart"/>
            <w:r>
              <w:rPr>
                <w:sz w:val="16"/>
              </w:rPr>
              <w:t>불필요한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automountd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9D2BE1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C364C7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7FF896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1471D9E" w14:textId="77777777" w:rsidR="00F73140" w:rsidRDefault="00000000">
            <w:pPr>
              <w:jc w:val="center"/>
            </w:pPr>
            <w:r>
              <w:rPr>
                <w:sz w:val="16"/>
              </w:rPr>
              <w:t>U-42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048112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RPC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7C6444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35EDA6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1FF73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75C33ED" w14:textId="77777777" w:rsidR="00F73140" w:rsidRDefault="00000000">
            <w:pPr>
              <w:jc w:val="center"/>
            </w:pPr>
            <w:r>
              <w:rPr>
                <w:sz w:val="16"/>
              </w:rPr>
              <w:t>U-43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740EC6D" w14:textId="77777777" w:rsidR="00F73140" w:rsidRDefault="00000000">
            <w:r>
              <w:rPr>
                <w:sz w:val="16"/>
              </w:rPr>
              <w:t xml:space="preserve">NIS, NIS+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0BB0FED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308917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8EC889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53FE789" w14:textId="77777777" w:rsidR="00F73140" w:rsidRDefault="00000000">
            <w:pPr>
              <w:jc w:val="center"/>
            </w:pPr>
            <w:r>
              <w:rPr>
                <w:sz w:val="16"/>
              </w:rPr>
              <w:t>U-44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FA249D5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tftp</w:t>
            </w:r>
            <w:proofErr w:type="spellEnd"/>
            <w:r>
              <w:rPr>
                <w:sz w:val="16"/>
                <w:lang w:eastAsia="ko-KR"/>
              </w:rPr>
              <w:t>, talk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FF77321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106DEF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AC1E30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B2EE74C" w14:textId="77777777" w:rsidR="00F73140" w:rsidRDefault="00000000">
            <w:pPr>
              <w:jc w:val="center"/>
            </w:pPr>
            <w:r>
              <w:rPr>
                <w:sz w:val="16"/>
              </w:rPr>
              <w:t>U-45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16C1618" w14:textId="77777777" w:rsidR="00F73140" w:rsidRDefault="00000000">
            <w:proofErr w:type="spellStart"/>
            <w:r>
              <w:rPr>
                <w:sz w:val="16"/>
              </w:rPr>
              <w:t>메일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버전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A985522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6CA7DA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FA41C2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5D97C2F" w14:textId="77777777" w:rsidR="00F73140" w:rsidRDefault="00000000">
            <w:pPr>
              <w:jc w:val="center"/>
            </w:pPr>
            <w:r>
              <w:rPr>
                <w:sz w:val="16"/>
              </w:rPr>
              <w:t>U-46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37DD36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일반 사용자의 메일 서비스 실행 방지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D2385A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097D02F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144504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4C8AC5B" w14:textId="77777777" w:rsidR="00F73140" w:rsidRDefault="00000000">
            <w:pPr>
              <w:jc w:val="center"/>
            </w:pPr>
            <w:r>
              <w:rPr>
                <w:sz w:val="16"/>
              </w:rPr>
              <w:t>U-47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188DC7F" w14:textId="77777777" w:rsidR="00F73140" w:rsidRDefault="00000000">
            <w:proofErr w:type="spellStart"/>
            <w:r>
              <w:rPr>
                <w:sz w:val="16"/>
              </w:rPr>
              <w:t>스팸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메일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릴레이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A7FF23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02CD36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BE7EB1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B339D84" w14:textId="77777777" w:rsidR="00F73140" w:rsidRDefault="00000000">
            <w:pPr>
              <w:jc w:val="center"/>
            </w:pPr>
            <w:r>
              <w:rPr>
                <w:sz w:val="16"/>
              </w:rPr>
              <w:t>U-48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62E8C98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expn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vrfy</w:t>
            </w:r>
            <w:proofErr w:type="spellEnd"/>
            <w:r>
              <w:rPr>
                <w:sz w:val="16"/>
                <w:lang w:eastAsia="ko-KR"/>
              </w:rPr>
              <w:t xml:space="preserve"> 명령어 제한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72D49389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0052B75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2B6C7C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91BAB7C" w14:textId="77777777" w:rsidR="00F73140" w:rsidRDefault="00000000">
            <w:pPr>
              <w:jc w:val="center"/>
            </w:pPr>
            <w:r>
              <w:rPr>
                <w:sz w:val="16"/>
              </w:rPr>
              <w:t>U-49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58E8DBD" w14:textId="77777777" w:rsidR="00F73140" w:rsidRDefault="00000000">
            <w:r>
              <w:rPr>
                <w:sz w:val="16"/>
              </w:rPr>
              <w:t xml:space="preserve">DNS </w:t>
            </w: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버전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패치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8E04F6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583679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04FB8A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D6ACB4A" w14:textId="77777777" w:rsidR="00F73140" w:rsidRDefault="00000000">
            <w:pPr>
              <w:jc w:val="center"/>
            </w:pPr>
            <w:r>
              <w:rPr>
                <w:sz w:val="16"/>
              </w:rPr>
              <w:t>U-50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5058CB8" w14:textId="77777777" w:rsidR="00F73140" w:rsidRDefault="00000000">
            <w:r>
              <w:rPr>
                <w:sz w:val="16"/>
              </w:rPr>
              <w:t xml:space="preserve">DNS Zone Transfer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0F4418C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C48635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D29A32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165222E" w14:textId="77777777" w:rsidR="00F73140" w:rsidRDefault="00000000">
            <w:pPr>
              <w:jc w:val="center"/>
            </w:pPr>
            <w:r>
              <w:rPr>
                <w:sz w:val="16"/>
              </w:rPr>
              <w:t>U-51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FDD00B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DNS 서비스의 취약한 동적 업데이트 설정 금지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C719406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FADE66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0183DE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D0A8D79" w14:textId="77777777" w:rsidR="00F73140" w:rsidRDefault="00000000">
            <w:pPr>
              <w:jc w:val="center"/>
            </w:pPr>
            <w:r>
              <w:rPr>
                <w:sz w:val="16"/>
              </w:rPr>
              <w:t>U-52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8E21F4A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Telnet 서비스 비활성화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5D74CE6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FCC332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D6DB963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56E0A6A" w14:textId="77777777" w:rsidR="00F73140" w:rsidRDefault="00000000">
            <w:pPr>
              <w:jc w:val="center"/>
            </w:pPr>
            <w:r>
              <w:rPr>
                <w:sz w:val="16"/>
              </w:rPr>
              <w:t>U-53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99283AA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FTP 서비스 정보 노출 제한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24D1CDAD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67AF595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7D40A3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C986A53" w14:textId="77777777" w:rsidR="00F73140" w:rsidRDefault="00000000">
            <w:pPr>
              <w:jc w:val="center"/>
            </w:pPr>
            <w:r>
              <w:rPr>
                <w:sz w:val="16"/>
              </w:rPr>
              <w:t>U-54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E33A854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암호화되지 않는 FTP 서비스 비활성화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ECD5E81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BFDC3D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D03870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B60976D" w14:textId="77777777" w:rsidR="00F73140" w:rsidRDefault="00000000">
            <w:pPr>
              <w:jc w:val="center"/>
            </w:pPr>
            <w:r>
              <w:rPr>
                <w:sz w:val="16"/>
              </w:rPr>
              <w:t>U-55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39DEFAF" w14:textId="77777777" w:rsidR="00F73140" w:rsidRDefault="00000000">
            <w:r>
              <w:rPr>
                <w:sz w:val="16"/>
              </w:rPr>
              <w:t xml:space="preserve">FTP </w:t>
            </w: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Shell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D010A87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B478F7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14F176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2418D7A" w14:textId="77777777" w:rsidR="00F73140" w:rsidRDefault="00000000">
            <w:pPr>
              <w:jc w:val="center"/>
            </w:pPr>
            <w:r>
              <w:rPr>
                <w:sz w:val="16"/>
              </w:rPr>
              <w:t>U-56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7DD70F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FTP 서비스 접근 제어 설정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45438B66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45F2B70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3577FA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EC9F993" w14:textId="77777777" w:rsidR="00F73140" w:rsidRDefault="00000000">
            <w:pPr>
              <w:jc w:val="center"/>
            </w:pPr>
            <w:r>
              <w:rPr>
                <w:sz w:val="16"/>
              </w:rPr>
              <w:t>U-57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5783B31" w14:textId="77777777" w:rsidR="00F73140" w:rsidRDefault="00000000">
            <w:proofErr w:type="spellStart"/>
            <w:r>
              <w:rPr>
                <w:sz w:val="16"/>
              </w:rPr>
              <w:t>Ftpusers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083A8E2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351894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B64419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035F51C" w14:textId="77777777" w:rsidR="00F73140" w:rsidRDefault="00000000">
            <w:pPr>
              <w:jc w:val="center"/>
            </w:pPr>
            <w:r>
              <w:rPr>
                <w:sz w:val="16"/>
              </w:rPr>
              <w:t>U-58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108FB2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SNMP 서비스 구동 점검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098DC8A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7E9F67F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A0B446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D4BE954" w14:textId="77777777" w:rsidR="00F73140" w:rsidRDefault="00000000">
            <w:pPr>
              <w:jc w:val="center"/>
            </w:pPr>
            <w:r>
              <w:rPr>
                <w:sz w:val="16"/>
              </w:rPr>
              <w:t>U-59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443010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안전한 SNMP 버전 사용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98C18C8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53C44E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463D76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54C5E11" w14:textId="77777777" w:rsidR="00F73140" w:rsidRDefault="00000000">
            <w:pPr>
              <w:jc w:val="center"/>
            </w:pPr>
            <w:r>
              <w:rPr>
                <w:sz w:val="16"/>
              </w:rPr>
              <w:t>U-60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DC19A7A" w14:textId="77777777" w:rsidR="00F73140" w:rsidRDefault="00000000">
            <w:r>
              <w:rPr>
                <w:sz w:val="16"/>
              </w:rPr>
              <w:t xml:space="preserve">SNMP Community String </w:t>
            </w:r>
            <w:proofErr w:type="spellStart"/>
            <w:r>
              <w:rPr>
                <w:sz w:val="16"/>
              </w:rPr>
              <w:t>복잡성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27500E2B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1D743E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42C8ED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C6F982E" w14:textId="77777777" w:rsidR="00F73140" w:rsidRDefault="00000000">
            <w:pPr>
              <w:jc w:val="center"/>
            </w:pPr>
            <w:r>
              <w:rPr>
                <w:sz w:val="16"/>
              </w:rPr>
              <w:t>U-61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02DF5A6" w14:textId="77777777" w:rsidR="00F73140" w:rsidRDefault="00000000">
            <w:r>
              <w:rPr>
                <w:sz w:val="16"/>
              </w:rPr>
              <w:t xml:space="preserve">SNMP Access Control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E35D27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1D538C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5471E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4A33A63" w14:textId="77777777" w:rsidR="00F73140" w:rsidRDefault="00000000">
            <w:pPr>
              <w:jc w:val="center"/>
            </w:pPr>
            <w:r>
              <w:rPr>
                <w:sz w:val="16"/>
              </w:rPr>
              <w:t>U-62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5039EB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로그인 시 경고 메시지 설정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06ED8A09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2865854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BF055B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E15B130" w14:textId="77777777" w:rsidR="00F73140" w:rsidRDefault="00000000">
            <w:pPr>
              <w:jc w:val="center"/>
            </w:pPr>
            <w:r>
              <w:rPr>
                <w:sz w:val="16"/>
              </w:rPr>
              <w:t>U-63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13B5881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sudo</w:t>
            </w:r>
            <w:proofErr w:type="spellEnd"/>
            <w:r>
              <w:rPr>
                <w:sz w:val="16"/>
                <w:lang w:eastAsia="ko-KR"/>
              </w:rPr>
              <w:t xml:space="preserve"> 명령어 접근 관리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CBF0D13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DE1D23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9B7690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패치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C4643FB" w14:textId="77777777" w:rsidR="00F73140" w:rsidRDefault="00000000">
            <w:pPr>
              <w:jc w:val="center"/>
            </w:pPr>
            <w:r>
              <w:rPr>
                <w:sz w:val="16"/>
              </w:rPr>
              <w:t>U-64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EAAE4B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주기적 보안 패치 및 벤더 권고사항 적용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D1586D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A3E19E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B49B2E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56274CE" w14:textId="77777777" w:rsidR="00F73140" w:rsidRDefault="00000000">
            <w:pPr>
              <w:jc w:val="center"/>
            </w:pPr>
            <w:r>
              <w:rPr>
                <w:sz w:val="16"/>
              </w:rPr>
              <w:t>U-65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D27F7F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NTP 및 시각 동기화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15FFB72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71188A9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B74BCC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87B4D41" w14:textId="77777777" w:rsidR="00F73140" w:rsidRDefault="00000000">
            <w:pPr>
              <w:jc w:val="center"/>
            </w:pPr>
            <w:r>
              <w:rPr>
                <w:sz w:val="16"/>
              </w:rPr>
              <w:t>U-66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D4F6F1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정책에 따른 시스템 로깅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0B665D5E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26178C5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58A43A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4518A46" w14:textId="77777777" w:rsidR="00F73140" w:rsidRDefault="00000000">
            <w:pPr>
              <w:jc w:val="center"/>
            </w:pPr>
            <w:r>
              <w:rPr>
                <w:sz w:val="16"/>
              </w:rPr>
              <w:t>U-67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73272E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 디렉터리 소유자 및 권한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256EC8BC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</w:tbl>
    <w:p w14:paraId="706FE0B6" w14:textId="77777777" w:rsidR="00F73140" w:rsidRDefault="00000000">
      <w:pPr>
        <w:pageBreakBefore/>
        <w:spacing w:before="160" w:after="80"/>
        <w:rPr>
          <w:lang w:eastAsia="ko-KR"/>
        </w:rPr>
      </w:pPr>
      <w:r>
        <w:rPr>
          <w:b/>
          <w:color w:val="000000"/>
          <w:sz w:val="28"/>
          <w:lang w:eastAsia="ko-KR"/>
        </w:rPr>
        <w:lastRenderedPageBreak/>
        <w:t>3.3 Windows 서버 전체 점검 항목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1152"/>
        <w:gridCol w:w="6552"/>
        <w:gridCol w:w="1007"/>
      </w:tblGrid>
      <w:tr w:rsidR="00F73140" w14:paraId="2EDE5427" w14:textId="77777777">
        <w:trPr>
          <w:cantSplit/>
          <w:tblHeader/>
          <w:jc w:val="center"/>
        </w:trPr>
        <w:tc>
          <w:tcPr>
            <w:tcW w:w="1655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0F0C90AB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영역</w:t>
            </w:r>
            <w:proofErr w:type="spellEnd"/>
          </w:p>
        </w:tc>
        <w:tc>
          <w:tcPr>
            <w:tcW w:w="11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7016AEFC" w14:textId="77777777" w:rsidR="00F73140" w:rsidRDefault="00000000">
            <w:pPr>
              <w:jc w:val="center"/>
            </w:pPr>
            <w:r>
              <w:rPr>
                <w:b/>
                <w:sz w:val="16"/>
              </w:rPr>
              <w:t xml:space="preserve">KISA </w:t>
            </w:r>
            <w:proofErr w:type="spellStart"/>
            <w:r>
              <w:rPr>
                <w:b/>
                <w:sz w:val="16"/>
              </w:rPr>
              <w:t>코드</w:t>
            </w:r>
            <w:proofErr w:type="spellEnd"/>
          </w:p>
        </w:tc>
        <w:tc>
          <w:tcPr>
            <w:tcW w:w="65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3143E299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점검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1007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1458D489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중요도</w:t>
            </w:r>
            <w:proofErr w:type="spellEnd"/>
          </w:p>
        </w:tc>
      </w:tr>
      <w:tr w:rsidR="00F73140" w14:paraId="5AD3B13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24F217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0C41FD5" w14:textId="77777777" w:rsidR="00F73140" w:rsidRDefault="00000000">
            <w:pPr>
              <w:jc w:val="center"/>
            </w:pPr>
            <w:r>
              <w:rPr>
                <w:sz w:val="16"/>
              </w:rPr>
              <w:t>W-01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F061868" w14:textId="77777777" w:rsidR="00F73140" w:rsidRDefault="00000000">
            <w:r>
              <w:rPr>
                <w:sz w:val="16"/>
              </w:rPr>
              <w:t xml:space="preserve">Administrator </w:t>
            </w: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변경</w:t>
            </w:r>
            <w:proofErr w:type="spellEnd"/>
            <w:r>
              <w:rPr>
                <w:sz w:val="16"/>
              </w:rPr>
              <w:t xml:space="preserve"> 등 </w:t>
            </w:r>
            <w:proofErr w:type="spellStart"/>
            <w:r>
              <w:rPr>
                <w:sz w:val="16"/>
              </w:rPr>
              <w:t>보안성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강화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77E30214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1D2E0C2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642D09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C4823FD" w14:textId="77777777" w:rsidR="00F73140" w:rsidRDefault="00000000">
            <w:pPr>
              <w:jc w:val="center"/>
            </w:pPr>
            <w:r>
              <w:rPr>
                <w:sz w:val="16"/>
              </w:rPr>
              <w:t>W-02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6998E8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Guest 계정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BFDC748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7D93CB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20556E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1E2DEDD" w14:textId="77777777" w:rsidR="00F73140" w:rsidRDefault="00000000">
            <w:pPr>
              <w:jc w:val="center"/>
            </w:pPr>
            <w:r>
              <w:rPr>
                <w:sz w:val="16"/>
              </w:rPr>
              <w:t>W-03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78C9822" w14:textId="77777777" w:rsidR="00F73140" w:rsidRDefault="00000000">
            <w:proofErr w:type="spellStart"/>
            <w:r>
              <w:rPr>
                <w:sz w:val="16"/>
              </w:rPr>
              <w:t>불필요한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7B50DA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85EFC2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3FC420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F7CF94E" w14:textId="77777777" w:rsidR="00F73140" w:rsidRDefault="00000000">
            <w:pPr>
              <w:jc w:val="center"/>
            </w:pPr>
            <w:r>
              <w:rPr>
                <w:sz w:val="16"/>
              </w:rPr>
              <w:t>W-04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874F01E" w14:textId="77777777" w:rsidR="00F73140" w:rsidRDefault="00000000"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잠금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임계값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92C6D0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279398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EFD66B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A5AA445" w14:textId="77777777" w:rsidR="00F73140" w:rsidRDefault="00000000">
            <w:pPr>
              <w:jc w:val="center"/>
            </w:pPr>
            <w:r>
              <w:rPr>
                <w:sz w:val="16"/>
              </w:rPr>
              <w:t>W-05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25CB578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해독 가능한 암호화를 사용하여 암호 저장 해제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9AAA498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1B2C64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FA1CA5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CDD1A17" w14:textId="77777777" w:rsidR="00F73140" w:rsidRDefault="00000000">
            <w:pPr>
              <w:jc w:val="center"/>
            </w:pPr>
            <w:r>
              <w:rPr>
                <w:sz w:val="16"/>
              </w:rPr>
              <w:t>W-06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93EC90F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 그룹에 최소한의 사용자 포함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8B4231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7A8275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26D6FF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B6DB007" w14:textId="77777777" w:rsidR="00F73140" w:rsidRDefault="00000000">
            <w:pPr>
              <w:jc w:val="center"/>
            </w:pPr>
            <w:r>
              <w:rPr>
                <w:sz w:val="16"/>
              </w:rPr>
              <w:t>W-07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A06A6B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Everyone 사용 권한을 익명 사용자에게 적용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C371186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EFCD03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8FABA8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5D3B406" w14:textId="77777777" w:rsidR="00F73140" w:rsidRDefault="00000000">
            <w:pPr>
              <w:jc w:val="center"/>
            </w:pPr>
            <w:r>
              <w:rPr>
                <w:sz w:val="16"/>
              </w:rPr>
              <w:t>W-08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5AE2D4F" w14:textId="77777777" w:rsidR="00F73140" w:rsidRDefault="00000000"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잠금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60D1573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96E6F4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3CDB0D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5060B89" w14:textId="77777777" w:rsidR="00F73140" w:rsidRDefault="00000000">
            <w:pPr>
              <w:jc w:val="center"/>
            </w:pPr>
            <w:r>
              <w:rPr>
                <w:sz w:val="16"/>
              </w:rPr>
              <w:t>W-09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3F5620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비밀번호 관리정책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7BEAFE2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20B13B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CAFF28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4F6EE11" w14:textId="77777777" w:rsidR="00F73140" w:rsidRDefault="00000000">
            <w:pPr>
              <w:jc w:val="center"/>
            </w:pPr>
            <w:r>
              <w:rPr>
                <w:sz w:val="16"/>
              </w:rPr>
              <w:t>W-10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017ECA6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마지막 사용자 이름 표시 안 함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0DE7A6A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74A8D48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E0134B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F4F4DE1" w14:textId="77777777" w:rsidR="00F73140" w:rsidRDefault="00000000">
            <w:pPr>
              <w:jc w:val="center"/>
            </w:pPr>
            <w:r>
              <w:rPr>
                <w:sz w:val="16"/>
              </w:rPr>
              <w:t>W-11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06B9A03" w14:textId="77777777" w:rsidR="00F73140" w:rsidRDefault="00000000">
            <w:proofErr w:type="spellStart"/>
            <w:r>
              <w:rPr>
                <w:sz w:val="16"/>
              </w:rPr>
              <w:t>로컬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로그온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허용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B0046CD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5DC1BDD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BEF1A4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ECF4BB0" w14:textId="77777777" w:rsidR="00F73140" w:rsidRDefault="00000000">
            <w:pPr>
              <w:jc w:val="center"/>
            </w:pPr>
            <w:r>
              <w:rPr>
                <w:sz w:val="16"/>
              </w:rPr>
              <w:t>W-12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197867E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익명 SID/이름 변환 허용 해제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D0F4473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3A809BF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C9D385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6888F18" w14:textId="77777777" w:rsidR="00F73140" w:rsidRDefault="00000000">
            <w:pPr>
              <w:jc w:val="center"/>
            </w:pPr>
            <w:r>
              <w:rPr>
                <w:sz w:val="16"/>
              </w:rPr>
              <w:t>W-13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FE66BD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콘솔 로그온 시 로컬 계정에서 빈 암호 사용 제한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5C465C1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F1BAA7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2EC406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계정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C706C70" w14:textId="77777777" w:rsidR="00F73140" w:rsidRDefault="00000000">
            <w:pPr>
              <w:jc w:val="center"/>
            </w:pPr>
            <w:r>
              <w:rPr>
                <w:sz w:val="16"/>
              </w:rPr>
              <w:t>W-14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FFCF29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원격터미널 접속 가능한 사용자 그룹 제한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5F41022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457DF07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3666C7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B5C1302" w14:textId="77777777" w:rsidR="00F73140" w:rsidRDefault="00000000">
            <w:pPr>
              <w:jc w:val="center"/>
            </w:pPr>
            <w:r>
              <w:rPr>
                <w:sz w:val="16"/>
              </w:rPr>
              <w:t>W-15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651FE4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개인키 사용 시 암호 입력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294DFBB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023A6E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13DE1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73B19CD" w14:textId="77777777" w:rsidR="00F73140" w:rsidRDefault="00000000">
            <w:pPr>
              <w:jc w:val="center"/>
            </w:pPr>
            <w:r>
              <w:rPr>
                <w:sz w:val="16"/>
              </w:rPr>
              <w:t>W-16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159AF6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공유 권한 및 사용자 그룹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8AAEBC4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3898AA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2C5D61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AB1F2DE" w14:textId="77777777" w:rsidR="00F73140" w:rsidRDefault="00000000">
            <w:pPr>
              <w:jc w:val="center"/>
            </w:pPr>
            <w:r>
              <w:rPr>
                <w:sz w:val="16"/>
              </w:rPr>
              <w:t>W-17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7BED3F6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하드디스크 기본 공유 제거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ED66FB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65AC37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E996FE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F66CA16" w14:textId="77777777" w:rsidR="00F73140" w:rsidRDefault="00000000">
            <w:pPr>
              <w:jc w:val="center"/>
            </w:pPr>
            <w:r>
              <w:rPr>
                <w:sz w:val="16"/>
              </w:rPr>
              <w:t>W-18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5636776" w14:textId="77777777" w:rsidR="00F73140" w:rsidRDefault="00000000">
            <w:proofErr w:type="spellStart"/>
            <w:r>
              <w:rPr>
                <w:sz w:val="16"/>
              </w:rPr>
              <w:t>불필요한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184FFEC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879B2F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30AB2E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C7E566F" w14:textId="77777777" w:rsidR="00F73140" w:rsidRDefault="00000000">
            <w:pPr>
              <w:jc w:val="center"/>
            </w:pPr>
            <w:r>
              <w:rPr>
                <w:sz w:val="16"/>
              </w:rPr>
              <w:t>W-19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5C6A63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IIS 서비스 구동 점검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0E4115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5766BB6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FD2587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39968D6" w14:textId="77777777" w:rsidR="00F73140" w:rsidRDefault="00000000">
            <w:pPr>
              <w:jc w:val="center"/>
            </w:pPr>
            <w:r>
              <w:rPr>
                <w:sz w:val="16"/>
              </w:rPr>
              <w:t>W-20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F57A0C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NetBIOS 바인딩 서비스 구동 점검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5FBFAD43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4149AD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B2F627D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3E21E9E" w14:textId="77777777" w:rsidR="00F73140" w:rsidRDefault="00000000">
            <w:pPr>
              <w:jc w:val="center"/>
            </w:pPr>
            <w:r>
              <w:rPr>
                <w:sz w:val="16"/>
              </w:rPr>
              <w:t>W-21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4BD58A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암호화되지 않는 FTP 서비스 비활성화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EFE1266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3D9348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584DE0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546AE07" w14:textId="77777777" w:rsidR="00F73140" w:rsidRDefault="00000000">
            <w:pPr>
              <w:jc w:val="center"/>
            </w:pPr>
            <w:r>
              <w:rPr>
                <w:sz w:val="16"/>
              </w:rPr>
              <w:t>W-22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38F033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FTP 디렉토리 접근권한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07AD8BA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B26130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EC2156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6BB3CB8" w14:textId="77777777" w:rsidR="00F73140" w:rsidRDefault="00000000">
            <w:pPr>
              <w:jc w:val="center"/>
            </w:pPr>
            <w:r>
              <w:rPr>
                <w:sz w:val="16"/>
              </w:rPr>
              <w:t>W-23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815633F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공유 서비스에 대한 익명 접근 제한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78D19DD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488413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EB56C1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100285C" w14:textId="77777777" w:rsidR="00F73140" w:rsidRDefault="00000000">
            <w:pPr>
              <w:jc w:val="center"/>
            </w:pPr>
            <w:r>
              <w:rPr>
                <w:sz w:val="16"/>
              </w:rPr>
              <w:t>W-24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E193D3F" w14:textId="77777777" w:rsidR="00F73140" w:rsidRDefault="00000000">
            <w:r>
              <w:rPr>
                <w:sz w:val="16"/>
              </w:rPr>
              <w:t xml:space="preserve">FTP </w:t>
            </w:r>
            <w:proofErr w:type="spellStart"/>
            <w:r>
              <w:rPr>
                <w:sz w:val="16"/>
              </w:rPr>
              <w:t>접근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794F5BF8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0B79AC0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A3B9CA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BF55DE7" w14:textId="77777777" w:rsidR="00F73140" w:rsidRDefault="00000000">
            <w:pPr>
              <w:jc w:val="center"/>
            </w:pPr>
            <w:r>
              <w:rPr>
                <w:sz w:val="16"/>
              </w:rPr>
              <w:t>W-25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F203957" w14:textId="77777777" w:rsidR="00F73140" w:rsidRDefault="00000000">
            <w:r>
              <w:rPr>
                <w:sz w:val="16"/>
              </w:rPr>
              <w:t xml:space="preserve">DNS Zone Transfer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24490F4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47817BE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5C90B5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CC3F18D" w14:textId="77777777" w:rsidR="00F73140" w:rsidRDefault="00000000">
            <w:pPr>
              <w:jc w:val="center"/>
            </w:pPr>
            <w:r>
              <w:rPr>
                <w:sz w:val="16"/>
              </w:rPr>
              <w:t>W-26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41680DF" w14:textId="77777777" w:rsidR="00F73140" w:rsidRDefault="00000000">
            <w:r>
              <w:rPr>
                <w:sz w:val="16"/>
              </w:rPr>
              <w:t>RDS(Remote Data Services)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E5AABE7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5E56E1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D7C507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5271056" w14:textId="77777777" w:rsidR="00F73140" w:rsidRDefault="00000000">
            <w:pPr>
              <w:jc w:val="center"/>
            </w:pPr>
            <w:r>
              <w:rPr>
                <w:sz w:val="16"/>
              </w:rPr>
              <w:t>W-27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6AA94CD" w14:textId="77777777" w:rsidR="00F73140" w:rsidRDefault="00000000">
            <w:proofErr w:type="spellStart"/>
            <w:r>
              <w:rPr>
                <w:sz w:val="16"/>
              </w:rPr>
              <w:t>최신</w:t>
            </w:r>
            <w:proofErr w:type="spellEnd"/>
            <w:r>
              <w:rPr>
                <w:sz w:val="16"/>
              </w:rPr>
              <w:t xml:space="preserve"> Windows OS Build </w:t>
            </w:r>
            <w:proofErr w:type="spellStart"/>
            <w:r>
              <w:rPr>
                <w:sz w:val="16"/>
              </w:rPr>
              <w:t>버전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적용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91B42FB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245CE3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DBDA9E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02B96DA" w14:textId="77777777" w:rsidR="00F73140" w:rsidRDefault="00000000">
            <w:pPr>
              <w:jc w:val="center"/>
            </w:pPr>
            <w:r>
              <w:rPr>
                <w:sz w:val="16"/>
              </w:rPr>
              <w:t>W-28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346E8D0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터미널 서비스 암호화 수준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225E2F35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2EC4C90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B04ABC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D3FF4E6" w14:textId="77777777" w:rsidR="00F73140" w:rsidRDefault="00000000">
            <w:pPr>
              <w:jc w:val="center"/>
            </w:pPr>
            <w:r>
              <w:rPr>
                <w:sz w:val="16"/>
              </w:rPr>
              <w:t>W-29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9A2E71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SNMP 서비스 구동 점검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987EE11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3CD6756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E6217D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43999AE" w14:textId="77777777" w:rsidR="00F73140" w:rsidRDefault="00000000">
            <w:pPr>
              <w:jc w:val="center"/>
            </w:pPr>
            <w:r>
              <w:rPr>
                <w:sz w:val="16"/>
              </w:rPr>
              <w:t>W-30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0C96461" w14:textId="77777777" w:rsidR="00F73140" w:rsidRDefault="00000000">
            <w:r>
              <w:rPr>
                <w:sz w:val="16"/>
              </w:rPr>
              <w:t xml:space="preserve">SNMP Community String </w:t>
            </w:r>
            <w:proofErr w:type="spellStart"/>
            <w:r>
              <w:rPr>
                <w:sz w:val="16"/>
              </w:rPr>
              <w:t>복잡성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91CB19B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28DA5DE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A61DD9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77D9030" w14:textId="77777777" w:rsidR="00F73140" w:rsidRDefault="00000000">
            <w:pPr>
              <w:jc w:val="center"/>
            </w:pPr>
            <w:r>
              <w:rPr>
                <w:sz w:val="16"/>
              </w:rPr>
              <w:t>W-31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7116817" w14:textId="77777777" w:rsidR="00F73140" w:rsidRDefault="00000000">
            <w:r>
              <w:rPr>
                <w:sz w:val="16"/>
              </w:rPr>
              <w:t xml:space="preserve">SNMP Access control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1D30E59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7F80151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C520EA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30940C3" w14:textId="77777777" w:rsidR="00F73140" w:rsidRDefault="00000000">
            <w:pPr>
              <w:jc w:val="center"/>
            </w:pPr>
            <w:r>
              <w:rPr>
                <w:sz w:val="16"/>
              </w:rPr>
              <w:t>W-32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5064AB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DNS 서비스 구동 점검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7D6DFC97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FAE9F4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FB5939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3EB8396" w14:textId="77777777" w:rsidR="00F73140" w:rsidRDefault="00000000">
            <w:pPr>
              <w:jc w:val="center"/>
            </w:pPr>
            <w:r>
              <w:rPr>
                <w:sz w:val="16"/>
              </w:rPr>
              <w:t>W-33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D23DDD9" w14:textId="77777777" w:rsidR="00F73140" w:rsidRDefault="00000000">
            <w:r>
              <w:rPr>
                <w:sz w:val="16"/>
              </w:rPr>
              <w:t xml:space="preserve">HTTP/FTP/SMTP </w:t>
            </w:r>
            <w:proofErr w:type="spellStart"/>
            <w:r>
              <w:rPr>
                <w:sz w:val="16"/>
              </w:rPr>
              <w:t>배너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차단</w:t>
            </w:r>
            <w:proofErr w:type="spellEnd"/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040284D5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53FC203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921D7C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25F33AC" w14:textId="77777777" w:rsidR="00F73140" w:rsidRDefault="00000000">
            <w:pPr>
              <w:jc w:val="center"/>
            </w:pPr>
            <w:r>
              <w:rPr>
                <w:sz w:val="16"/>
              </w:rPr>
              <w:t>W-34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94E338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Telnet 서비스 비활성화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281BF7B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0AF71EA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A6CE94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F3DEF9C" w14:textId="77777777" w:rsidR="00F73140" w:rsidRDefault="00000000">
            <w:pPr>
              <w:jc w:val="center"/>
            </w:pPr>
            <w:r>
              <w:rPr>
                <w:sz w:val="16"/>
              </w:rPr>
              <w:t>W-35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61DEA98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불필요한 ODBC/OLE-DB 데이터 소스와 드라이브 제거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4BDA887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A89EFF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560D8A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F6501B2" w14:textId="77777777" w:rsidR="00F73140" w:rsidRDefault="00000000">
            <w:pPr>
              <w:jc w:val="center"/>
            </w:pPr>
            <w:r>
              <w:rPr>
                <w:sz w:val="16"/>
              </w:rPr>
              <w:t>W-36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0FEE0E1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원격터미널 접속 타임아웃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D06020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D6901A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8C87E0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E97801A" w14:textId="77777777" w:rsidR="00F73140" w:rsidRDefault="00000000">
            <w:pPr>
              <w:jc w:val="center"/>
            </w:pPr>
            <w:r>
              <w:rPr>
                <w:sz w:val="16"/>
              </w:rPr>
              <w:t>W-37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51A29B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예약된 작업에 의심스러운 명령이 등록되어 있는지 점검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7BECA70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27C5B9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07245A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패치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AE60E06" w14:textId="77777777" w:rsidR="00F73140" w:rsidRDefault="00000000">
            <w:pPr>
              <w:jc w:val="center"/>
            </w:pPr>
            <w:r>
              <w:rPr>
                <w:sz w:val="16"/>
              </w:rPr>
              <w:t>W-38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6B4E28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주기적 보안 패치 및 벤더 권고사항 적용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146359E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3F157E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7D3836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패치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865F44B" w14:textId="77777777" w:rsidR="00F73140" w:rsidRDefault="00000000">
            <w:pPr>
              <w:jc w:val="center"/>
            </w:pPr>
            <w:r>
              <w:rPr>
                <w:sz w:val="16"/>
              </w:rPr>
              <w:t>W-39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A59B93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백신 프로그램 업데이트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F232FE6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3CCBD56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CC53DF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5E6DD83" w14:textId="77777777" w:rsidR="00F73140" w:rsidRDefault="00000000">
            <w:pPr>
              <w:jc w:val="center"/>
            </w:pPr>
            <w:r>
              <w:rPr>
                <w:sz w:val="16"/>
              </w:rPr>
              <w:t>W-40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4CCA796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정책에 따른 시스템 로깅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3A45D36D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380692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08863B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lastRenderedPageBreak/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B650971" w14:textId="77777777" w:rsidR="00F73140" w:rsidRDefault="00000000">
            <w:pPr>
              <w:jc w:val="center"/>
            </w:pPr>
            <w:r>
              <w:rPr>
                <w:sz w:val="16"/>
              </w:rPr>
              <w:t>W-41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E27F7D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NTP 및 시각 동기화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E5CA707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3A430BD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04E93B9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185ED88" w14:textId="77777777" w:rsidR="00F73140" w:rsidRDefault="00000000">
            <w:pPr>
              <w:jc w:val="center"/>
            </w:pPr>
            <w:r>
              <w:rPr>
                <w:sz w:val="16"/>
              </w:rPr>
              <w:t>W-42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9F665A1" w14:textId="77777777" w:rsidR="00F73140" w:rsidRDefault="00000000">
            <w:proofErr w:type="spellStart"/>
            <w:r>
              <w:rPr>
                <w:sz w:val="16"/>
              </w:rPr>
              <w:t>이벤트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3CA5A8A1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56EDFDE3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92A31C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2C3ECF1" w14:textId="77777777" w:rsidR="00F73140" w:rsidRDefault="00000000">
            <w:pPr>
              <w:jc w:val="center"/>
            </w:pPr>
            <w:r>
              <w:rPr>
                <w:sz w:val="16"/>
              </w:rPr>
              <w:t>W-43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165B0FE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이벤트 로그 파일 접근 통제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543D923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41209B5E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331D61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9EE1388" w14:textId="77777777" w:rsidR="00F73140" w:rsidRDefault="00000000">
            <w:pPr>
              <w:jc w:val="center"/>
            </w:pPr>
            <w:r>
              <w:rPr>
                <w:sz w:val="16"/>
              </w:rPr>
              <w:t>W-44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D701B9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원격으로 액세스할 수 있는 레지스트리 경로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0DEDF12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66A3BED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AF5393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CA0EB8A" w14:textId="77777777" w:rsidR="00F73140" w:rsidRDefault="00000000">
            <w:pPr>
              <w:jc w:val="center"/>
            </w:pPr>
            <w:r>
              <w:rPr>
                <w:sz w:val="16"/>
              </w:rPr>
              <w:t>W-45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478F0F0" w14:textId="77777777" w:rsidR="00F73140" w:rsidRDefault="00000000">
            <w:proofErr w:type="spellStart"/>
            <w:r>
              <w:rPr>
                <w:sz w:val="16"/>
              </w:rPr>
              <w:t>백신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프로그램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설치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EBFFEEE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3C6CD9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2DCF16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126F30F" w14:textId="77777777" w:rsidR="00F73140" w:rsidRDefault="00000000">
            <w:pPr>
              <w:jc w:val="center"/>
            </w:pPr>
            <w:r>
              <w:rPr>
                <w:sz w:val="16"/>
              </w:rPr>
              <w:t>W-46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E47681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SAM 파일 접근 통제 설정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0470BB1C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9E5E93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CCA822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FEF2F7C" w14:textId="77777777" w:rsidR="00F73140" w:rsidRDefault="00000000">
            <w:pPr>
              <w:jc w:val="center"/>
            </w:pPr>
            <w:r>
              <w:rPr>
                <w:sz w:val="16"/>
              </w:rPr>
              <w:t>W-47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5FD9FC8" w14:textId="77777777" w:rsidR="00F73140" w:rsidRDefault="00000000">
            <w:proofErr w:type="spellStart"/>
            <w:r>
              <w:rPr>
                <w:sz w:val="16"/>
              </w:rPr>
              <w:t>화면보호기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DE79FB0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12E8E6A8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430F1B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4B5FAA9" w14:textId="77777777" w:rsidR="00F73140" w:rsidRDefault="00000000">
            <w:pPr>
              <w:jc w:val="center"/>
            </w:pPr>
            <w:r>
              <w:rPr>
                <w:sz w:val="16"/>
              </w:rPr>
              <w:t>W-48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45DDE91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로그온하지 않고 시스템 종료 허용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0302ADB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3ABCDEA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0BE57F5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E5405CC" w14:textId="77777777" w:rsidR="00F73140" w:rsidRDefault="00000000">
            <w:pPr>
              <w:jc w:val="center"/>
            </w:pPr>
            <w:r>
              <w:rPr>
                <w:sz w:val="16"/>
              </w:rPr>
              <w:t>W-49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86F5C57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 시스템에서 강제로 시스템 종료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633671E9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ADD5E39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B73CF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2AA5FFD" w14:textId="77777777" w:rsidR="00F73140" w:rsidRDefault="00000000">
            <w:pPr>
              <w:jc w:val="center"/>
            </w:pPr>
            <w:r>
              <w:rPr>
                <w:sz w:val="16"/>
              </w:rPr>
              <w:t>W-50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D3156C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보안 감사를 </w:t>
            </w:r>
            <w:proofErr w:type="spellStart"/>
            <w:r>
              <w:rPr>
                <w:sz w:val="16"/>
                <w:lang w:eastAsia="ko-KR"/>
              </w:rPr>
              <w:t>로그할</w:t>
            </w:r>
            <w:proofErr w:type="spellEnd"/>
            <w:r>
              <w:rPr>
                <w:sz w:val="16"/>
                <w:lang w:eastAsia="ko-KR"/>
              </w:rPr>
              <w:t xml:space="preserve"> 수 없는 경우 즉시 시스템 종료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28DB29BF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983691A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974A8B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B7A5A90" w14:textId="77777777" w:rsidR="00F73140" w:rsidRDefault="00000000">
            <w:pPr>
              <w:jc w:val="center"/>
            </w:pPr>
            <w:r>
              <w:rPr>
                <w:sz w:val="16"/>
              </w:rPr>
              <w:t>W-51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FF1227A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SAM 계정과 공유의 익명 열거 허용 안 함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30C465D5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7E561A6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1640AA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5F9540D" w14:textId="77777777" w:rsidR="00F73140" w:rsidRDefault="00000000">
            <w:pPr>
              <w:jc w:val="center"/>
            </w:pPr>
            <w:r>
              <w:rPr>
                <w:sz w:val="16"/>
              </w:rPr>
              <w:t>W-52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91A5715" w14:textId="77777777" w:rsidR="00F73140" w:rsidRDefault="00000000">
            <w:proofErr w:type="spellStart"/>
            <w:r>
              <w:rPr>
                <w:sz w:val="16"/>
              </w:rPr>
              <w:t>Autologon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제어</w:t>
            </w:r>
            <w:proofErr w:type="spellEnd"/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428B8ABC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059B0D8D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840900E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FE3356F" w14:textId="77777777" w:rsidR="00F73140" w:rsidRDefault="00000000">
            <w:pPr>
              <w:jc w:val="center"/>
            </w:pPr>
            <w:r>
              <w:rPr>
                <w:sz w:val="16"/>
              </w:rPr>
              <w:t>W-53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A85E70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이동식 미디어 포맷 및 꺼내기 허용</w:t>
            </w:r>
          </w:p>
        </w:tc>
        <w:tc>
          <w:tcPr>
            <w:tcW w:w="1007" w:type="dxa"/>
            <w:shd w:val="clear" w:color="auto" w:fill="F4CCCC"/>
            <w:tcMar>
              <w:top w:w="50" w:type="dxa"/>
              <w:bottom w:w="50" w:type="dxa"/>
            </w:tcMar>
            <w:vAlign w:val="center"/>
          </w:tcPr>
          <w:p w14:paraId="7DFD9DC8" w14:textId="77777777" w:rsidR="00F73140" w:rsidRDefault="00000000">
            <w:pPr>
              <w:jc w:val="center"/>
            </w:pPr>
            <w:r>
              <w:rPr>
                <w:sz w:val="16"/>
              </w:rPr>
              <w:t>상</w:t>
            </w:r>
          </w:p>
        </w:tc>
      </w:tr>
      <w:tr w:rsidR="00F73140" w14:paraId="27B3DA74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863927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EF7D56D" w14:textId="77777777" w:rsidR="00F73140" w:rsidRDefault="00000000">
            <w:pPr>
              <w:jc w:val="center"/>
            </w:pPr>
            <w:r>
              <w:rPr>
                <w:sz w:val="16"/>
              </w:rPr>
              <w:t>W-54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4C36E6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Dos공격 방어 레지스트리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86FE512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31C0EB81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39D051B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7DC589D" w14:textId="77777777" w:rsidR="00F73140" w:rsidRDefault="00000000">
            <w:pPr>
              <w:jc w:val="center"/>
            </w:pPr>
            <w:r>
              <w:rPr>
                <w:sz w:val="16"/>
              </w:rPr>
              <w:t>W-55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B40452B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 프린터 드라이버를 설치할 수 없게 함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BAA5D0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7489F10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511792A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1061BB88" w14:textId="77777777" w:rsidR="00F73140" w:rsidRDefault="00000000">
            <w:pPr>
              <w:jc w:val="center"/>
            </w:pPr>
            <w:r>
              <w:rPr>
                <w:sz w:val="16"/>
              </w:rPr>
              <w:t>W-56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063FFFD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SMB 세션 중단 관리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7604D7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616E86D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AEF947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41FA906" w14:textId="77777777" w:rsidR="00F73140" w:rsidRDefault="00000000">
            <w:pPr>
              <w:jc w:val="center"/>
            </w:pPr>
            <w:r>
              <w:rPr>
                <w:sz w:val="16"/>
              </w:rPr>
              <w:t>W-57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DA3EE2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로그온 시 경고 메시지 설정</w:t>
            </w:r>
          </w:p>
        </w:tc>
        <w:tc>
          <w:tcPr>
            <w:tcW w:w="1007" w:type="dxa"/>
            <w:shd w:val="clear" w:color="auto" w:fill="D9EAD3"/>
            <w:tcMar>
              <w:top w:w="50" w:type="dxa"/>
              <w:bottom w:w="50" w:type="dxa"/>
            </w:tcMar>
            <w:vAlign w:val="center"/>
          </w:tcPr>
          <w:p w14:paraId="24F4E128" w14:textId="77777777" w:rsidR="00F73140" w:rsidRDefault="00000000">
            <w:pPr>
              <w:jc w:val="center"/>
            </w:pPr>
            <w:r>
              <w:rPr>
                <w:sz w:val="16"/>
              </w:rPr>
              <w:t>하</w:t>
            </w:r>
          </w:p>
        </w:tc>
      </w:tr>
      <w:tr w:rsidR="00F73140" w14:paraId="0E814E1C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68378845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573B8AD" w14:textId="77777777" w:rsidR="00F73140" w:rsidRDefault="00000000">
            <w:pPr>
              <w:jc w:val="center"/>
            </w:pPr>
            <w:r>
              <w:rPr>
                <w:sz w:val="16"/>
              </w:rPr>
              <w:t>W-58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380971F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사용자별 홈 디렉터리 권한 설정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673244AB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2F49288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119E309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CB9B41D" w14:textId="77777777" w:rsidR="00F73140" w:rsidRDefault="00000000">
            <w:pPr>
              <w:jc w:val="center"/>
            </w:pPr>
            <w:r>
              <w:rPr>
                <w:sz w:val="16"/>
              </w:rPr>
              <w:t>W-59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B3FB863" w14:textId="77777777" w:rsidR="00F73140" w:rsidRDefault="00000000">
            <w:r>
              <w:rPr>
                <w:sz w:val="16"/>
              </w:rPr>
              <w:t xml:space="preserve">LAN Manager </w:t>
            </w:r>
            <w:proofErr w:type="spellStart"/>
            <w:r>
              <w:rPr>
                <w:sz w:val="16"/>
              </w:rPr>
              <w:t>인증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수준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691B7E8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06D6D16F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24A5B14B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038F5EB2" w14:textId="77777777" w:rsidR="00F73140" w:rsidRDefault="00000000">
            <w:pPr>
              <w:jc w:val="center"/>
            </w:pPr>
            <w:r>
              <w:rPr>
                <w:sz w:val="16"/>
              </w:rPr>
              <w:t>W-60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E307AFA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보안 채널 데이터 디지털 암호화 또는 서명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14EA9806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FBD78C0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2D4C1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36CCF41C" w14:textId="77777777" w:rsidR="00F73140" w:rsidRDefault="00000000">
            <w:pPr>
              <w:jc w:val="center"/>
            </w:pPr>
            <w:r>
              <w:rPr>
                <w:sz w:val="16"/>
              </w:rPr>
              <w:t>W-61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FBDA36C" w14:textId="77777777" w:rsidR="00F73140" w:rsidRDefault="00000000"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디렉토리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보호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9334A7D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58D39562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2CE215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78E1B3EF" w14:textId="77777777" w:rsidR="00F73140" w:rsidRDefault="00000000">
            <w:pPr>
              <w:jc w:val="center"/>
            </w:pPr>
            <w:r>
              <w:rPr>
                <w:sz w:val="16"/>
              </w:rPr>
              <w:t>W-62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5C0D3E9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시작프로그램 목록 분석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518E3D54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578DE835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4816B09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981381F" w14:textId="77777777" w:rsidR="00F73140" w:rsidRDefault="00000000">
            <w:pPr>
              <w:jc w:val="center"/>
            </w:pPr>
            <w:r>
              <w:rPr>
                <w:sz w:val="16"/>
              </w:rPr>
              <w:t>W-63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5D52B7A1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 컨트롤러-사용자의 시간 동기화</w:t>
            </w:r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495B886F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  <w:tr w:rsidR="00F73140" w14:paraId="11AB8EBB" w14:textId="77777777">
        <w:trPr>
          <w:cantSplit/>
          <w:jc w:val="center"/>
        </w:trPr>
        <w:tc>
          <w:tcPr>
            <w:tcW w:w="1655" w:type="dxa"/>
            <w:tcMar>
              <w:top w:w="50" w:type="dxa"/>
              <w:bottom w:w="50" w:type="dxa"/>
            </w:tcMar>
            <w:vAlign w:val="center"/>
          </w:tcPr>
          <w:p w14:paraId="7A1229F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5E009F3" w14:textId="77777777" w:rsidR="00F73140" w:rsidRDefault="00000000">
            <w:pPr>
              <w:jc w:val="center"/>
            </w:pPr>
            <w:r>
              <w:rPr>
                <w:sz w:val="16"/>
              </w:rPr>
              <w:t>W-64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EEA6B72" w14:textId="77777777" w:rsidR="00F73140" w:rsidRDefault="00000000">
            <w:proofErr w:type="spellStart"/>
            <w:r>
              <w:rPr>
                <w:sz w:val="16"/>
              </w:rPr>
              <w:t>윈도우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방화벽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1007" w:type="dxa"/>
            <w:shd w:val="clear" w:color="auto" w:fill="FFF2CC"/>
            <w:tcMar>
              <w:top w:w="50" w:type="dxa"/>
              <w:bottom w:w="50" w:type="dxa"/>
            </w:tcMar>
            <w:vAlign w:val="center"/>
          </w:tcPr>
          <w:p w14:paraId="2228C8C9" w14:textId="77777777" w:rsidR="00F73140" w:rsidRDefault="00000000">
            <w:pPr>
              <w:jc w:val="center"/>
            </w:pPr>
            <w:r>
              <w:rPr>
                <w:sz w:val="16"/>
              </w:rPr>
              <w:t>중</w:t>
            </w:r>
          </w:p>
        </w:tc>
      </w:tr>
    </w:tbl>
    <w:p w14:paraId="7D8F48E3" w14:textId="77777777" w:rsidR="00F73140" w:rsidRDefault="00000000">
      <w:pPr>
        <w:spacing w:before="160" w:after="80"/>
      </w:pPr>
      <w:r>
        <w:rPr>
          <w:b/>
          <w:color w:val="000000"/>
          <w:sz w:val="28"/>
        </w:rPr>
        <w:t xml:space="preserve">3.4 </w:t>
      </w:r>
      <w:proofErr w:type="spellStart"/>
      <w:r>
        <w:rPr>
          <w:b/>
          <w:color w:val="000000"/>
          <w:sz w:val="28"/>
        </w:rPr>
        <w:t>점검</w:t>
      </w:r>
      <w:proofErr w:type="spellEnd"/>
      <w:r>
        <w:rPr>
          <w:b/>
          <w:color w:val="000000"/>
          <w:sz w:val="28"/>
        </w:rPr>
        <w:t xml:space="preserve"> 및 </w:t>
      </w:r>
      <w:proofErr w:type="spellStart"/>
      <w:r>
        <w:rPr>
          <w:b/>
          <w:color w:val="000000"/>
          <w:sz w:val="28"/>
        </w:rPr>
        <w:t>하드닝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구현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원칙</w:t>
      </w:r>
      <w:proofErr w:type="spellEnd"/>
    </w:p>
    <w:p w14:paraId="7CEC2C10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점검 범위: 131개 전체 항목을 코드 단위로 등록하고, 대상 OS/서비스/역할에 따라 적용 여부를 판단한다.</w:t>
      </w:r>
    </w:p>
    <w:p w14:paraId="0B636EE8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 xml:space="preserve">판정 상태: 양호, 취약, </w:t>
      </w:r>
      <w:proofErr w:type="spellStart"/>
      <w:r>
        <w:rPr>
          <w:sz w:val="19"/>
          <w:lang w:eastAsia="ko-KR"/>
        </w:rPr>
        <w:t>해당없음</w:t>
      </w:r>
      <w:proofErr w:type="spellEnd"/>
      <w:r>
        <w:rPr>
          <w:sz w:val="19"/>
          <w:lang w:eastAsia="ko-KR"/>
        </w:rPr>
        <w:t>(N/A), 점검불가의 4개 상태를 사용하고 판정 근거를 함께 저장한다.</w:t>
      </w:r>
    </w:p>
    <w:p w14:paraId="00A26EF6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 xml:space="preserve">점검 </w:t>
      </w:r>
      <w:proofErr w:type="spellStart"/>
      <w:r>
        <w:rPr>
          <w:sz w:val="19"/>
          <w:lang w:eastAsia="ko-KR"/>
        </w:rPr>
        <w:t>증적</w:t>
      </w:r>
      <w:proofErr w:type="spellEnd"/>
      <w:r>
        <w:rPr>
          <w:sz w:val="19"/>
          <w:lang w:eastAsia="ko-KR"/>
        </w:rPr>
        <w:t xml:space="preserve">: 현재 </w:t>
      </w:r>
      <w:proofErr w:type="spellStart"/>
      <w:r>
        <w:rPr>
          <w:sz w:val="19"/>
          <w:lang w:eastAsia="ko-KR"/>
        </w:rPr>
        <w:t>설정값</w:t>
      </w:r>
      <w:proofErr w:type="spellEnd"/>
      <w:r>
        <w:rPr>
          <w:sz w:val="19"/>
          <w:lang w:eastAsia="ko-KR"/>
        </w:rPr>
        <w:t xml:space="preserve">, 확인 명령 또는 정책 경로, 점검 시각, 오류 메시지 등 재현 가능한 </w:t>
      </w:r>
      <w:proofErr w:type="spellStart"/>
      <w:r>
        <w:rPr>
          <w:sz w:val="19"/>
          <w:lang w:eastAsia="ko-KR"/>
        </w:rPr>
        <w:t>증적을</w:t>
      </w:r>
      <w:proofErr w:type="spellEnd"/>
      <w:r>
        <w:rPr>
          <w:sz w:val="19"/>
          <w:lang w:eastAsia="ko-KR"/>
        </w:rPr>
        <w:t xml:space="preserve"> 저장한다.</w:t>
      </w:r>
    </w:p>
    <w:p w14:paraId="72877B14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 xml:space="preserve">자동화 수준: 자동 판정 가능한 항목은 대상 서버의 OS Agent가 사전 정의된 점검 모듈을 로컬에서 실행하여 자동 점검하고, 업무 필요성·기관 정책 등 사람의 판단이 필요한 항목은 </w:t>
      </w:r>
      <w:proofErr w:type="spellStart"/>
      <w:r>
        <w:rPr>
          <w:sz w:val="19"/>
          <w:lang w:eastAsia="ko-KR"/>
        </w:rPr>
        <w:t>증적을</w:t>
      </w:r>
      <w:proofErr w:type="spellEnd"/>
      <w:r>
        <w:rPr>
          <w:sz w:val="19"/>
          <w:lang w:eastAsia="ko-KR"/>
        </w:rPr>
        <w:t xml:space="preserve"> 자동 수집한 뒤 수동 확인 대상으로 표시한다.</w:t>
      </w:r>
    </w:p>
    <w:p w14:paraId="52899272" w14:textId="77777777" w:rsidR="00F73140" w:rsidRDefault="00000000">
      <w:pPr>
        <w:pStyle w:val="10"/>
        <w:spacing w:after="40"/>
        <w:rPr>
          <w:lang w:eastAsia="ko-KR"/>
        </w:rPr>
      </w:pPr>
      <w:proofErr w:type="spellStart"/>
      <w:r>
        <w:rPr>
          <w:sz w:val="19"/>
          <w:lang w:eastAsia="ko-KR"/>
        </w:rPr>
        <w:t>하드닝</w:t>
      </w:r>
      <w:proofErr w:type="spellEnd"/>
      <w:r>
        <w:rPr>
          <w:sz w:val="19"/>
          <w:lang w:eastAsia="ko-KR"/>
        </w:rPr>
        <w:t xml:space="preserve"> 수준: 자동 조치, 사용자 승인 후 조치, 수동 조치로 구분한다. OS Agent는 사전 검증된 KISA 코드별 </w:t>
      </w:r>
      <w:proofErr w:type="spellStart"/>
      <w:r>
        <w:rPr>
          <w:sz w:val="19"/>
          <w:lang w:eastAsia="ko-KR"/>
        </w:rPr>
        <w:t>하드닝</w:t>
      </w:r>
      <w:proofErr w:type="spellEnd"/>
      <w:r>
        <w:rPr>
          <w:sz w:val="19"/>
          <w:lang w:eastAsia="ko-KR"/>
        </w:rPr>
        <w:t xml:space="preserve"> 모듈만 실행하며, 원격접속·인증·서비스 중지·방화벽 등 운영 영향 가능 설정은 승인 없이 변경하지 않는다.</w:t>
      </w:r>
    </w:p>
    <w:p w14:paraId="02C3FF40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OS 차이 대응: Rocky Linux와 Ubuntu의 설정 파일·서비스명 차이, Windows Server 2022의 레지스트리·로컬 보안정책 차이를 각 OS Agent 내부의 항목별 모듈과 버전 분기 로직으로 분리한다.</w:t>
      </w:r>
    </w:p>
    <w:p w14:paraId="3EA49F50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Agent 통신 구조: 중앙 관리 서버는 Agent 등록·인증·Heartbeat·작업 요청·결과 수집을 담당하고, 대상 서버의 OS Agent는 CHECK·HARDEN·RECHECK·ROLLBACK과 허용된 KISA 코드 요청만 처리한다. 임의 명령 전달 API는 제공하지 않는다.</w:t>
      </w:r>
    </w:p>
    <w:p w14:paraId="3423F9F1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4. </w:t>
      </w:r>
      <w:proofErr w:type="spellStart"/>
      <w:r>
        <w:rPr>
          <w:b/>
          <w:color w:val="000000"/>
          <w:sz w:val="36"/>
        </w:rPr>
        <w:t>기능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요구사항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정의</w:t>
      </w:r>
      <w:proofErr w:type="spellEnd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5472"/>
        <w:gridCol w:w="1080"/>
        <w:gridCol w:w="1080"/>
      </w:tblGrid>
      <w:tr w:rsidR="00F73140" w14:paraId="02A9772B" w14:textId="77777777">
        <w:trPr>
          <w:cantSplit/>
          <w:tblHeader/>
          <w:jc w:val="center"/>
        </w:trPr>
        <w:tc>
          <w:tcPr>
            <w:tcW w:w="864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338552A" w14:textId="77777777" w:rsidR="00F73140" w:rsidRDefault="00000000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87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03280919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요구사항명</w:t>
            </w:r>
            <w:proofErr w:type="spellEnd"/>
          </w:p>
        </w:tc>
        <w:tc>
          <w:tcPr>
            <w:tcW w:w="547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31F1B995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상세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내용</w:t>
            </w:r>
            <w:proofErr w:type="spellEnd"/>
          </w:p>
        </w:tc>
        <w:tc>
          <w:tcPr>
            <w:tcW w:w="108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21695722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우선순위</w:t>
            </w:r>
            <w:proofErr w:type="spellEnd"/>
          </w:p>
        </w:tc>
        <w:tc>
          <w:tcPr>
            <w:tcW w:w="108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61408133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담당자</w:t>
            </w:r>
            <w:proofErr w:type="spellEnd"/>
          </w:p>
        </w:tc>
      </w:tr>
      <w:tr w:rsidR="00F73140" w14:paraId="3C05FBFB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3A4D66D7" w14:textId="77777777" w:rsidR="00F73140" w:rsidRDefault="00000000">
            <w:pPr>
              <w:jc w:val="center"/>
            </w:pPr>
            <w:r>
              <w:rPr>
                <w:sz w:val="15"/>
              </w:rPr>
              <w:t>FR-01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466F251E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대상 서버·Agent 등록</w:t>
            </w:r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30EFC6AB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서버명</w:t>
            </w:r>
            <w:proofErr w:type="spellEnd"/>
            <w:r>
              <w:rPr>
                <w:sz w:val="15"/>
                <w:lang w:eastAsia="ko-KR"/>
              </w:rPr>
              <w:t>, IP, OS 유형, OS 버전, 점검 프로파일과 함께 Agent ID, Agent 버전, 등록 상태를 관리한다.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9A54EA2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55C685C0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42AA2E6A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4CA08EDF" w14:textId="77777777" w:rsidR="00F73140" w:rsidRDefault="00000000">
            <w:pPr>
              <w:jc w:val="center"/>
            </w:pPr>
            <w:r>
              <w:rPr>
                <w:sz w:val="15"/>
              </w:rPr>
              <w:lastRenderedPageBreak/>
              <w:t>FR-02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4695CDD0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Agent 연결 상태 확인</w:t>
            </w:r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7C05855E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대상 서버의 OS Agent 등록·인증 상태와 Heartbeat/API 응답을 확인하고 마지막 통신 시각 및 연결 실패 원인을 기록한다.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ADA5B0F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25E44EA7" w14:textId="29575765" w:rsidR="00F73140" w:rsidRDefault="006670EA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7784EA68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15C378DE" w14:textId="77777777" w:rsidR="00F73140" w:rsidRDefault="00000000">
            <w:pPr>
              <w:jc w:val="center"/>
            </w:pPr>
            <w:r>
              <w:rPr>
                <w:sz w:val="15"/>
              </w:rPr>
              <w:t>FR-03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0700A6C2" w14:textId="77777777" w:rsidR="00F73140" w:rsidRDefault="00000000">
            <w:proofErr w:type="spellStart"/>
            <w:r>
              <w:rPr>
                <w:sz w:val="15"/>
              </w:rPr>
              <w:t>OS·역할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정보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수집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3F0A063E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대상 서버의 OS Agent가 OS 종류·버전·호스트명과 </w:t>
            </w:r>
            <w:proofErr w:type="spellStart"/>
            <w:r>
              <w:rPr>
                <w:sz w:val="15"/>
                <w:lang w:eastAsia="ko-KR"/>
              </w:rPr>
              <w:t>적용성</w:t>
            </w:r>
            <w:proofErr w:type="spellEnd"/>
            <w:r>
              <w:rPr>
                <w:sz w:val="15"/>
                <w:lang w:eastAsia="ko-KR"/>
              </w:rPr>
              <w:t xml:space="preserve"> 판단에 필요한 주요 서비스·역할 정보를 로컬에서 자동 수집해 중앙 서버로 전송한다.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E9E40FA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82FA977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79AAF6DC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4121901E" w14:textId="77777777" w:rsidR="00F73140" w:rsidRDefault="00000000">
            <w:pPr>
              <w:jc w:val="center"/>
            </w:pPr>
            <w:r>
              <w:rPr>
                <w:sz w:val="15"/>
              </w:rPr>
              <w:t>FR-04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3FA29DF3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OS별 Agent 점검 실행</w:t>
            </w:r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5C923EF4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대상 OS에 따라 Unix Agent 또는 Windows Agent가 해당 KISA 코드의 점검 모듈을 실행하고 OS 버전별 분기 로직을 적용한다.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1860203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D081218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281D8536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2ECD5574" w14:textId="77777777" w:rsidR="00F73140" w:rsidRDefault="00000000">
            <w:pPr>
              <w:jc w:val="center"/>
            </w:pPr>
            <w:r>
              <w:rPr>
                <w:sz w:val="15"/>
              </w:rPr>
              <w:t>FR-05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1653FC9D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KISA 전체 항목 점검</w:t>
            </w:r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F0ED2BA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Unix Agent는 U-01~U-67 67개, Windows Agent는 W-01~W-64 64개를 코드 단위로 점검하여 총 131개 항목을 관리한다.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6B6EC2E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28F8CE9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58073C22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0F8C35CC" w14:textId="77777777" w:rsidR="00F73140" w:rsidRDefault="00000000">
            <w:pPr>
              <w:jc w:val="center"/>
            </w:pPr>
            <w:r>
              <w:rPr>
                <w:sz w:val="15"/>
              </w:rPr>
              <w:t>FR-06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10F88A09" w14:textId="77777777" w:rsidR="00F73140" w:rsidRDefault="00000000">
            <w:proofErr w:type="spellStart"/>
            <w:r>
              <w:rPr>
                <w:sz w:val="15"/>
              </w:rPr>
              <w:t>적용성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판정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9D43437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서비스 </w:t>
            </w:r>
            <w:proofErr w:type="spellStart"/>
            <w:r>
              <w:rPr>
                <w:sz w:val="15"/>
                <w:lang w:eastAsia="ko-KR"/>
              </w:rPr>
              <w:t>미설치</w:t>
            </w:r>
            <w:proofErr w:type="spellEnd"/>
            <w:r>
              <w:rPr>
                <w:sz w:val="15"/>
                <w:lang w:eastAsia="ko-KR"/>
              </w:rPr>
              <w:t xml:space="preserve">, 역할 미사용, 대상 OS 비해당 등 항목 적용 여부를 판단하고 </w:t>
            </w:r>
            <w:proofErr w:type="spellStart"/>
            <w:r>
              <w:rPr>
                <w:sz w:val="15"/>
                <w:lang w:eastAsia="ko-KR"/>
              </w:rPr>
              <w:t>해당없음</w:t>
            </w:r>
            <w:proofErr w:type="spellEnd"/>
            <w:r>
              <w:rPr>
                <w:sz w:val="15"/>
                <w:lang w:eastAsia="ko-KR"/>
              </w:rPr>
              <w:t xml:space="preserve"> 사유를 기록한다.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4CE3FD9E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18575DB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689CDEA4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289ABB92" w14:textId="77777777" w:rsidR="00F73140" w:rsidRDefault="00000000">
            <w:pPr>
              <w:jc w:val="center"/>
            </w:pPr>
            <w:r>
              <w:rPr>
                <w:sz w:val="15"/>
              </w:rPr>
              <w:t>FR-07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531A9400" w14:textId="77777777" w:rsidR="00F73140" w:rsidRDefault="00000000">
            <w:proofErr w:type="spellStart"/>
            <w:r>
              <w:rPr>
                <w:sz w:val="15"/>
              </w:rPr>
              <w:t>결과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판정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3DAC942C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각 항목을 양호·취약·</w:t>
            </w:r>
            <w:proofErr w:type="spellStart"/>
            <w:r>
              <w:rPr>
                <w:sz w:val="15"/>
                <w:lang w:eastAsia="ko-KR"/>
              </w:rPr>
              <w:t>해당없음</w:t>
            </w:r>
            <w:proofErr w:type="spellEnd"/>
            <w:r>
              <w:rPr>
                <w:sz w:val="15"/>
                <w:lang w:eastAsia="ko-KR"/>
              </w:rPr>
              <w:t>·점검불가로 판정한다.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20BD4376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7D1D9CA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3FDA0554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6516259F" w14:textId="77777777" w:rsidR="00F73140" w:rsidRDefault="00000000">
            <w:pPr>
              <w:jc w:val="center"/>
            </w:pPr>
            <w:r>
              <w:rPr>
                <w:sz w:val="15"/>
              </w:rPr>
              <w:t>FR-08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1DAE421F" w14:textId="77777777" w:rsidR="00F73140" w:rsidRDefault="00000000">
            <w:proofErr w:type="spellStart"/>
            <w:r>
              <w:rPr>
                <w:sz w:val="15"/>
              </w:rPr>
              <w:t>점검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증적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저장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412B4E51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OS Agent가 </w:t>
            </w:r>
            <w:proofErr w:type="spellStart"/>
            <w:r>
              <w:rPr>
                <w:sz w:val="15"/>
                <w:lang w:eastAsia="ko-KR"/>
              </w:rPr>
              <w:t>현재값</w:t>
            </w:r>
            <w:proofErr w:type="spellEnd"/>
            <w:r>
              <w:rPr>
                <w:sz w:val="15"/>
                <w:lang w:eastAsia="ko-KR"/>
              </w:rPr>
              <w:t>, 확인 명령/정책 경로, 점검 시각, 오류 메시지 등 판정 근거를 수집·전송하고 중앙 서버가 이를 저장한다.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56855F7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EB6A4B7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6F0315E4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2A0B434E" w14:textId="77777777" w:rsidR="00F73140" w:rsidRDefault="00000000">
            <w:pPr>
              <w:jc w:val="center"/>
            </w:pPr>
            <w:r>
              <w:rPr>
                <w:sz w:val="15"/>
              </w:rPr>
              <w:t>FR-09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0D21CE5F" w14:textId="77777777" w:rsidR="00F73140" w:rsidRDefault="00000000">
            <w:proofErr w:type="spellStart"/>
            <w:r>
              <w:rPr>
                <w:sz w:val="15"/>
              </w:rPr>
              <w:t>취약점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상세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조회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64F6CD7A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KISA 코드, 영역, 중요도, </w:t>
            </w:r>
            <w:proofErr w:type="spellStart"/>
            <w:r>
              <w:rPr>
                <w:sz w:val="15"/>
                <w:lang w:eastAsia="ko-KR"/>
              </w:rPr>
              <w:t>현재값</w:t>
            </w:r>
            <w:proofErr w:type="spellEnd"/>
            <w:r>
              <w:rPr>
                <w:sz w:val="15"/>
                <w:lang w:eastAsia="ko-KR"/>
              </w:rPr>
              <w:t>, 판정 근거, 권고 방향 및 조치 방법을 표시한다.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B35BFA6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08062697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51BAD8E8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646BBE04" w14:textId="77777777" w:rsidR="00F73140" w:rsidRDefault="00000000">
            <w:pPr>
              <w:jc w:val="center"/>
            </w:pPr>
            <w:r>
              <w:rPr>
                <w:sz w:val="15"/>
              </w:rPr>
              <w:t>FR-10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146598C4" w14:textId="77777777" w:rsidR="00F73140" w:rsidRDefault="00000000">
            <w:proofErr w:type="spellStart"/>
            <w:r>
              <w:rPr>
                <w:sz w:val="15"/>
              </w:rPr>
              <w:t>점검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진행률</w:t>
            </w:r>
            <w:proofErr w:type="spellEnd"/>
            <w:r>
              <w:rPr>
                <w:sz w:val="15"/>
              </w:rPr>
              <w:t xml:space="preserve"> 및 </w:t>
            </w:r>
            <w:proofErr w:type="spellStart"/>
            <w:r>
              <w:rPr>
                <w:sz w:val="15"/>
              </w:rPr>
              <w:t>필터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18A24D9B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Unix/Windows, 영역, 중요도, 상태, KISA 코드 기준으로 결과를 조회하고 전체 131개 대비 진행률을 표시한다.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2587E1D7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8EFC73A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7E2A422D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08201826" w14:textId="77777777" w:rsidR="00F73140" w:rsidRDefault="00000000">
            <w:pPr>
              <w:jc w:val="center"/>
            </w:pPr>
            <w:r>
              <w:rPr>
                <w:sz w:val="15"/>
              </w:rPr>
              <w:t>FR-11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524B1171" w14:textId="77777777" w:rsidR="00F73140" w:rsidRDefault="00000000">
            <w:proofErr w:type="spellStart"/>
            <w:r>
              <w:rPr>
                <w:sz w:val="15"/>
              </w:rPr>
              <w:t>하드닝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분류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4E8F943" w14:textId="22A5B334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항목을 자동 조치·승인 후 조치·수동 조치로 구분하고, Agent 실행 가능 여부와 운영 영향도를 포함한 분류 근거를 관리한다.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8AF57AF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9C38DF9" w14:textId="7CE3F994" w:rsidR="00F73140" w:rsidRPr="006670EA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134CB667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3639A572" w14:textId="77777777" w:rsidR="00F73140" w:rsidRDefault="00000000">
            <w:pPr>
              <w:jc w:val="center"/>
            </w:pPr>
            <w:r>
              <w:rPr>
                <w:sz w:val="15"/>
              </w:rPr>
              <w:t>FR-12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5C8CCBDF" w14:textId="77777777" w:rsidR="00F73140" w:rsidRDefault="00000000">
            <w:proofErr w:type="spellStart"/>
            <w:r>
              <w:rPr>
                <w:sz w:val="15"/>
              </w:rPr>
              <w:t>하드닝</w:t>
            </w:r>
            <w:proofErr w:type="spellEnd"/>
            <w:r>
              <w:rPr>
                <w:sz w:val="15"/>
              </w:rPr>
              <w:t xml:space="preserve"> 전 </w:t>
            </w:r>
            <w:proofErr w:type="spellStart"/>
            <w:r>
              <w:rPr>
                <w:sz w:val="15"/>
              </w:rPr>
              <w:t>보호조치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0761277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OS Agent가 변경 전 </w:t>
            </w:r>
            <w:proofErr w:type="spellStart"/>
            <w:r>
              <w:rPr>
                <w:sz w:val="15"/>
                <w:lang w:eastAsia="ko-KR"/>
              </w:rPr>
              <w:t>설정값</w:t>
            </w:r>
            <w:proofErr w:type="spellEnd"/>
            <w:r>
              <w:rPr>
                <w:sz w:val="15"/>
                <w:lang w:eastAsia="ko-KR"/>
              </w:rPr>
              <w:t xml:space="preserve"> 또는 관련 파일·정책을 백업하고, 중앙 화면에서 영향도와 복구 방법을 사용자에게 안내한다.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CAF1AA5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49E2DB8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218AE515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00FE36A2" w14:textId="77777777" w:rsidR="00F73140" w:rsidRDefault="00000000">
            <w:pPr>
              <w:jc w:val="center"/>
            </w:pPr>
            <w:r>
              <w:rPr>
                <w:sz w:val="15"/>
              </w:rPr>
              <w:t>FR-13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33829495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Agent 기반 자동 </w:t>
            </w:r>
            <w:proofErr w:type="spellStart"/>
            <w:r>
              <w:rPr>
                <w:sz w:val="15"/>
                <w:lang w:eastAsia="ko-KR"/>
              </w:rPr>
              <w:t>하드닝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338AE6A8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대상 서버의 OS Agent가 사전 검증된 KISA 코드별 </w:t>
            </w:r>
            <w:proofErr w:type="spellStart"/>
            <w:r>
              <w:rPr>
                <w:sz w:val="15"/>
                <w:lang w:eastAsia="ko-KR"/>
              </w:rPr>
              <w:t>하드닝</w:t>
            </w:r>
            <w:proofErr w:type="spellEnd"/>
            <w:r>
              <w:rPr>
                <w:sz w:val="15"/>
                <w:lang w:eastAsia="ko-KR"/>
              </w:rPr>
              <w:t xml:space="preserve"> 모듈을 로컬에서 실행한다. Windows Agent는 필요 시 PowerShell·레지스트리·로컬 정책을 사용하고, Unix Agent는 설정파일·서비스·권한을 제어하며 임의 명령 요청은 허용하지 않는다.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2BF87CB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8C96740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22E25488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68832082" w14:textId="77777777" w:rsidR="00F73140" w:rsidRDefault="00000000">
            <w:pPr>
              <w:jc w:val="center"/>
            </w:pPr>
            <w:r>
              <w:rPr>
                <w:sz w:val="15"/>
              </w:rPr>
              <w:t>FR-14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0982F8D1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승인 후 Agent </w:t>
            </w:r>
            <w:proofErr w:type="spellStart"/>
            <w:r>
              <w:rPr>
                <w:sz w:val="15"/>
                <w:lang w:eastAsia="ko-KR"/>
              </w:rPr>
              <w:t>하드닝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00901863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원격접속, 인증, 서비스 중지, 방화벽 등 운영 영향 가능 항목은 중앙 화면에서 사용자 승인을 받은 후 OS Agent에 </w:t>
            </w:r>
            <w:proofErr w:type="spellStart"/>
            <w:r>
              <w:rPr>
                <w:sz w:val="15"/>
                <w:lang w:eastAsia="ko-KR"/>
              </w:rPr>
              <w:t>하드닝</w:t>
            </w:r>
            <w:proofErr w:type="spellEnd"/>
            <w:r>
              <w:rPr>
                <w:sz w:val="15"/>
                <w:lang w:eastAsia="ko-KR"/>
              </w:rPr>
              <w:t xml:space="preserve"> 요청을 전달하여 실행한다.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30432C1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431BF712" w14:textId="09DC5F2E" w:rsidR="00F73140" w:rsidRPr="006670EA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543CAD47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5FD19F40" w14:textId="77777777" w:rsidR="00F73140" w:rsidRDefault="00000000">
            <w:pPr>
              <w:jc w:val="center"/>
            </w:pPr>
            <w:r>
              <w:rPr>
                <w:sz w:val="15"/>
              </w:rPr>
              <w:t>FR-15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07D73CC9" w14:textId="77777777" w:rsidR="00F73140" w:rsidRDefault="00000000">
            <w:proofErr w:type="spellStart"/>
            <w:r>
              <w:rPr>
                <w:sz w:val="15"/>
              </w:rPr>
              <w:t>수동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조치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안내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67439906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자동 변경이 부적합한 항목은 OS 담당자가 정의한 조치 절차와 확인 포인트를 제공하고 중앙 화면에서 완료 여부를 기록한다.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27526940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F9C8F93" w14:textId="72C18140" w:rsidR="00F73140" w:rsidRPr="00A3285A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7C45D1FB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36D06372" w14:textId="77777777" w:rsidR="00F73140" w:rsidRDefault="00000000">
            <w:pPr>
              <w:jc w:val="center"/>
            </w:pPr>
            <w:r>
              <w:rPr>
                <w:sz w:val="15"/>
              </w:rPr>
              <w:t>FR-16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7383E068" w14:textId="77777777" w:rsidR="00F73140" w:rsidRDefault="00000000">
            <w:proofErr w:type="spellStart"/>
            <w:r>
              <w:rPr>
                <w:sz w:val="15"/>
              </w:rPr>
              <w:t>하드닝</w:t>
            </w:r>
            <w:proofErr w:type="spellEnd"/>
            <w:r>
              <w:rPr>
                <w:sz w:val="15"/>
              </w:rPr>
              <w:t xml:space="preserve"> 후 </w:t>
            </w:r>
            <w:proofErr w:type="spellStart"/>
            <w:r>
              <w:rPr>
                <w:sz w:val="15"/>
              </w:rPr>
              <w:t>재점검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544E760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OS Agent가 조치 후 동일 KISA 코드의 점검 모듈을 다시 실행하여 결과와 </w:t>
            </w:r>
            <w:proofErr w:type="spellStart"/>
            <w:r>
              <w:rPr>
                <w:sz w:val="15"/>
                <w:lang w:eastAsia="ko-KR"/>
              </w:rPr>
              <w:t>증적을</w:t>
            </w:r>
            <w:proofErr w:type="spellEnd"/>
            <w:r>
              <w:rPr>
                <w:sz w:val="15"/>
                <w:lang w:eastAsia="ko-KR"/>
              </w:rPr>
              <w:t xml:space="preserve"> 중앙 서버로 전송·갱신한다.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5F6D0F70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5F6130D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7C466A4A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1D95788E" w14:textId="77777777" w:rsidR="00F73140" w:rsidRDefault="00000000">
            <w:pPr>
              <w:jc w:val="center"/>
            </w:pPr>
            <w:r>
              <w:rPr>
                <w:sz w:val="15"/>
              </w:rPr>
              <w:t>FR-17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0A3EA87F" w14:textId="77777777" w:rsidR="00F73140" w:rsidRDefault="00000000">
            <w:proofErr w:type="spellStart"/>
            <w:r>
              <w:rPr>
                <w:sz w:val="15"/>
              </w:rPr>
              <w:t>결과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이력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관리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0D2B980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점검 시각, 판정, </w:t>
            </w:r>
            <w:proofErr w:type="spellStart"/>
            <w:r>
              <w:rPr>
                <w:sz w:val="15"/>
                <w:lang w:eastAsia="ko-KR"/>
              </w:rPr>
              <w:t>증적</w:t>
            </w:r>
            <w:proofErr w:type="spellEnd"/>
            <w:r>
              <w:rPr>
                <w:sz w:val="15"/>
                <w:lang w:eastAsia="ko-KR"/>
              </w:rPr>
              <w:t>, Agent ID·버전, 조치 방식, 승인자, 조치 결과를 중앙 DB에 이력으로 저장한다.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4F23212A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1BC34E8" w14:textId="0CDCC7F1" w:rsidR="00F73140" w:rsidRDefault="00963B3F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02C61C1B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34689A0F" w14:textId="77777777" w:rsidR="00F73140" w:rsidRDefault="00000000">
            <w:pPr>
              <w:jc w:val="center"/>
            </w:pPr>
            <w:r>
              <w:rPr>
                <w:sz w:val="15"/>
              </w:rPr>
              <w:t>FR-18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2BEB10FC" w14:textId="77777777" w:rsidR="00F73140" w:rsidRDefault="00000000">
            <w:proofErr w:type="spellStart"/>
            <w:r>
              <w:rPr>
                <w:sz w:val="15"/>
              </w:rPr>
              <w:t>전·후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비교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73F75DB9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중앙 시스템에서 </w:t>
            </w:r>
            <w:proofErr w:type="spellStart"/>
            <w:r>
              <w:rPr>
                <w:sz w:val="15"/>
                <w:lang w:eastAsia="ko-KR"/>
              </w:rPr>
              <w:t>하드닝</w:t>
            </w:r>
            <w:proofErr w:type="spellEnd"/>
            <w:r>
              <w:rPr>
                <w:sz w:val="15"/>
                <w:lang w:eastAsia="ko-KR"/>
              </w:rPr>
              <w:t xml:space="preserve"> 전후의 양호·취약·</w:t>
            </w:r>
            <w:proofErr w:type="spellStart"/>
            <w:r>
              <w:rPr>
                <w:sz w:val="15"/>
                <w:lang w:eastAsia="ko-KR"/>
              </w:rPr>
              <w:t>해당없음</w:t>
            </w:r>
            <w:proofErr w:type="spellEnd"/>
            <w:r>
              <w:rPr>
                <w:sz w:val="15"/>
                <w:lang w:eastAsia="ko-KR"/>
              </w:rPr>
              <w:t xml:space="preserve"> 항목 변화와 Agent가 수행한 항목별 변경 내용을 비교한다.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3D37BAA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33C1389" w14:textId="4D99F8A0" w:rsidR="00F73140" w:rsidRDefault="00963B3F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79D5403F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0530E72B" w14:textId="77777777" w:rsidR="00F73140" w:rsidRDefault="00000000">
            <w:pPr>
              <w:jc w:val="center"/>
            </w:pPr>
            <w:r>
              <w:rPr>
                <w:sz w:val="15"/>
              </w:rPr>
              <w:t>FR-19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4021084F" w14:textId="77777777" w:rsidR="00F73140" w:rsidRDefault="00000000">
            <w:proofErr w:type="spellStart"/>
            <w:r>
              <w:rPr>
                <w:sz w:val="15"/>
              </w:rPr>
              <w:t>결과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보고서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4E488532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서버별·영역별·중요도별 점검 현황과 취약 항목, 조치 이력을 보고서 형태로 조회한다.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4F2ABD28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5A79A3F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</w:p>
        </w:tc>
      </w:tr>
      <w:tr w:rsidR="00F73140" w14:paraId="370F3530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050E972B" w14:textId="77777777" w:rsidR="00F73140" w:rsidRDefault="00000000">
            <w:pPr>
              <w:jc w:val="center"/>
            </w:pPr>
            <w:r>
              <w:rPr>
                <w:sz w:val="15"/>
              </w:rPr>
              <w:t>FR-20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1BC9FDDA" w14:textId="77777777" w:rsidR="00F73140" w:rsidRDefault="00000000">
            <w:r>
              <w:rPr>
                <w:sz w:val="15"/>
              </w:rPr>
              <w:t xml:space="preserve">AI </w:t>
            </w:r>
            <w:proofErr w:type="spellStart"/>
            <w:r>
              <w:rPr>
                <w:sz w:val="15"/>
              </w:rPr>
              <w:t>취약점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설명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2F1C54A3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기능은 저장된 KISA 코드와 점검 결과를 바탕으로 취약점 의미와 예상 위험을 이해하기 쉽게 설명하며 OS Agent의 실행 기능과 분리한다.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CE7ACC8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중요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0EDC5E02" w14:textId="15A36B99" w:rsidR="00F73140" w:rsidRDefault="00963B3F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  <w:tr w:rsidR="00F73140" w14:paraId="4C922237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bottom w:w="50" w:type="dxa"/>
            </w:tcMar>
            <w:vAlign w:val="center"/>
          </w:tcPr>
          <w:p w14:paraId="5D7850B2" w14:textId="77777777" w:rsidR="00F73140" w:rsidRDefault="00000000">
            <w:pPr>
              <w:jc w:val="center"/>
            </w:pPr>
            <w:r>
              <w:rPr>
                <w:sz w:val="15"/>
              </w:rPr>
              <w:t>FR-21</w:t>
            </w:r>
          </w:p>
        </w:tc>
        <w:tc>
          <w:tcPr>
            <w:tcW w:w="1872" w:type="dxa"/>
            <w:tcMar>
              <w:top w:w="50" w:type="dxa"/>
              <w:bottom w:w="50" w:type="dxa"/>
            </w:tcMar>
            <w:vAlign w:val="center"/>
          </w:tcPr>
          <w:p w14:paraId="6BBCA9D5" w14:textId="77777777" w:rsidR="00F73140" w:rsidRDefault="00000000">
            <w:r>
              <w:rPr>
                <w:sz w:val="15"/>
              </w:rPr>
              <w:t xml:space="preserve">AI </w:t>
            </w:r>
            <w:proofErr w:type="spellStart"/>
            <w:r>
              <w:rPr>
                <w:sz w:val="15"/>
              </w:rPr>
              <w:t>조치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추천</w:t>
            </w:r>
            <w:proofErr w:type="spellEnd"/>
          </w:p>
        </w:tc>
        <w:tc>
          <w:tcPr>
            <w:tcW w:w="5472" w:type="dxa"/>
            <w:tcMar>
              <w:top w:w="50" w:type="dxa"/>
              <w:bottom w:w="50" w:type="dxa"/>
            </w:tcMar>
            <w:vAlign w:val="center"/>
          </w:tcPr>
          <w:p w14:paraId="3FCC432B" w14:textId="77777777" w:rsidR="00F73140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기능은 자동·승인·수동 분류와 사전 정의된 조치 정보를 바탕으로 권장 조치를 안내하며 OS Agent에 임의 명령을 직접 전달하거나 실행하지 않는다.</w:t>
            </w:r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A39ACF4" w14:textId="77777777" w:rsidR="00F73140" w:rsidRDefault="00000000">
            <w:pPr>
              <w:jc w:val="center"/>
            </w:pPr>
            <w:proofErr w:type="spellStart"/>
            <w:r>
              <w:rPr>
                <w:sz w:val="15"/>
              </w:rPr>
              <w:t>선택</w:t>
            </w:r>
            <w:proofErr w:type="spellEnd"/>
          </w:p>
        </w:tc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1ACC86F" w14:textId="58DA6155" w:rsidR="00F73140" w:rsidRDefault="00963B3F">
            <w:pPr>
              <w:jc w:val="center"/>
            </w:pPr>
            <w:proofErr w:type="spellStart"/>
            <w:r>
              <w:rPr>
                <w:sz w:val="15"/>
              </w:rPr>
              <w:t>김민지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김나윤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안소영</w:t>
            </w:r>
            <w:proofErr w:type="spellEnd"/>
          </w:p>
        </w:tc>
      </w:tr>
    </w:tbl>
    <w:p w14:paraId="1D37744B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5. </w:t>
      </w:r>
      <w:proofErr w:type="spellStart"/>
      <w:r>
        <w:rPr>
          <w:b/>
          <w:color w:val="000000"/>
          <w:sz w:val="36"/>
        </w:rPr>
        <w:t>비기능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요구사항</w:t>
      </w:r>
      <w:proofErr w:type="spellEnd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584"/>
        <w:gridCol w:w="6552"/>
        <w:gridCol w:w="1152"/>
      </w:tblGrid>
      <w:tr w:rsidR="00F73140" w14:paraId="01C0DFFD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737532B1" w14:textId="77777777" w:rsidR="00F73140" w:rsidRDefault="0000000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584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72269B25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요구사항</w:t>
            </w:r>
            <w:proofErr w:type="spellEnd"/>
          </w:p>
        </w:tc>
        <w:tc>
          <w:tcPr>
            <w:tcW w:w="65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4E1ADB8B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상세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내용</w:t>
            </w:r>
            <w:proofErr w:type="spellEnd"/>
          </w:p>
        </w:tc>
        <w:tc>
          <w:tcPr>
            <w:tcW w:w="11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77653C22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우선순위</w:t>
            </w:r>
            <w:proofErr w:type="spellEnd"/>
          </w:p>
        </w:tc>
      </w:tr>
      <w:tr w:rsidR="00F73140" w14:paraId="16A08E59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5F5D954C" w14:textId="77777777" w:rsidR="00F73140" w:rsidRDefault="00000000">
            <w:pPr>
              <w:jc w:val="center"/>
            </w:pPr>
            <w:r>
              <w:rPr>
                <w:sz w:val="16"/>
              </w:rPr>
              <w:t>NFR-01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24355AC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안전성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DE870CA" w14:textId="77777777" w:rsidR="00F73140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하드닝</w:t>
            </w:r>
            <w:proofErr w:type="spellEnd"/>
            <w:r>
              <w:rPr>
                <w:sz w:val="16"/>
                <w:lang w:eastAsia="ko-KR"/>
              </w:rPr>
              <w:t xml:space="preserve"> 전 영향도·</w:t>
            </w:r>
            <w:proofErr w:type="spellStart"/>
            <w:r>
              <w:rPr>
                <w:sz w:val="16"/>
                <w:lang w:eastAsia="ko-KR"/>
              </w:rPr>
              <w:t>변경값</w:t>
            </w:r>
            <w:proofErr w:type="spellEnd"/>
            <w:r>
              <w:rPr>
                <w:sz w:val="16"/>
                <w:lang w:eastAsia="ko-KR"/>
              </w:rPr>
              <w:t>·복구 방법을 안내하고 사용자 확인을 받는다.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93BCFD2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584B960C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2881A4C1" w14:textId="77777777" w:rsidR="00F73140" w:rsidRDefault="00000000">
            <w:pPr>
              <w:jc w:val="center"/>
            </w:pPr>
            <w:r>
              <w:rPr>
                <w:sz w:val="16"/>
              </w:rPr>
              <w:t>NFR-02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109A5157" w14:textId="77777777" w:rsidR="00F73140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Agent 통신·인증정보 보호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B2F2630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중앙 관리 서버와 OS Agent 간 통신은 HTTPS/TLS를 사용하고 Agent 인증 토큰·인증서·</w:t>
            </w:r>
            <w:proofErr w:type="spellStart"/>
            <w:r>
              <w:rPr>
                <w:sz w:val="16"/>
                <w:lang w:eastAsia="ko-KR"/>
              </w:rPr>
              <w:t>비밀값을</w:t>
            </w:r>
            <w:proofErr w:type="spellEnd"/>
            <w:r>
              <w:rPr>
                <w:sz w:val="16"/>
                <w:lang w:eastAsia="ko-KR"/>
              </w:rPr>
              <w:t xml:space="preserve"> 화면·로그·DB에 평문으로 노출하지 않는다.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AD8C007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7B1BFC20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66C82B77" w14:textId="77777777" w:rsidR="00F73140" w:rsidRDefault="00000000">
            <w:pPr>
              <w:jc w:val="center"/>
            </w:pPr>
            <w:r>
              <w:rPr>
                <w:sz w:val="16"/>
              </w:rPr>
              <w:lastRenderedPageBreak/>
              <w:t>NFR-03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28385DA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오류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156DBF50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Agent 미등록·오프라인, 인증 실패, 권한 부족, </w:t>
            </w:r>
            <w:proofErr w:type="spellStart"/>
            <w:r>
              <w:rPr>
                <w:sz w:val="16"/>
                <w:lang w:eastAsia="ko-KR"/>
              </w:rPr>
              <w:t>하드닝</w:t>
            </w:r>
            <w:proofErr w:type="spellEnd"/>
            <w:r>
              <w:rPr>
                <w:sz w:val="16"/>
                <w:lang w:eastAsia="ko-KR"/>
              </w:rPr>
              <w:t xml:space="preserve"> 실패, 정책 조회 실패 등을 항목별 오류 상태와 원인으로 기록한다.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2E512C44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4AA27DC9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7BA44624" w14:textId="77777777" w:rsidR="00F73140" w:rsidRDefault="00000000">
            <w:pPr>
              <w:jc w:val="center"/>
            </w:pPr>
            <w:r>
              <w:rPr>
                <w:sz w:val="16"/>
              </w:rPr>
              <w:t>NFR-04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6823D048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확장성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40FA4814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OS, 버전, KISA 코드별 Agent 점검·</w:t>
            </w:r>
            <w:proofErr w:type="spellStart"/>
            <w:r>
              <w:rPr>
                <w:sz w:val="16"/>
                <w:lang w:eastAsia="ko-KR"/>
              </w:rPr>
              <w:t>하드닝</w:t>
            </w:r>
            <w:proofErr w:type="spellEnd"/>
            <w:r>
              <w:rPr>
                <w:sz w:val="16"/>
                <w:lang w:eastAsia="ko-KR"/>
              </w:rPr>
              <w:t xml:space="preserve"> 모듈을 분리하여 신규 OS 버전과 항목 변경에 대응한다.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CABECA6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중요</w:t>
            </w:r>
            <w:proofErr w:type="spellEnd"/>
          </w:p>
        </w:tc>
      </w:tr>
      <w:tr w:rsidR="00F73140" w14:paraId="4F6B29B7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56C06DEC" w14:textId="77777777" w:rsidR="00F73140" w:rsidRDefault="00000000">
            <w:pPr>
              <w:jc w:val="center"/>
            </w:pPr>
            <w:r>
              <w:rPr>
                <w:sz w:val="16"/>
              </w:rPr>
              <w:t>NFR-05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2F45D1C6" w14:textId="77777777" w:rsidR="00F73140" w:rsidRDefault="00000000">
            <w:pPr>
              <w:jc w:val="center"/>
            </w:pPr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기능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실행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248D6702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AI 기능은 OS Agent와 분리하며 임의 명령을 생성하여 Agent에 직접 전달·실행하지 않고 사전 정의된 점검·조치 정보를 설명·추천하는 범위로 제한한다.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FB5758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66D855A3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5D2C319D" w14:textId="77777777" w:rsidR="00F73140" w:rsidRDefault="00000000">
            <w:pPr>
              <w:jc w:val="center"/>
            </w:pPr>
            <w:r>
              <w:rPr>
                <w:sz w:val="16"/>
              </w:rPr>
              <w:t>NFR-06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03782F9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추적성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4C6D91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모든 결과는 KISA 코드, 영역, 중요도, 서버, 점검 시각, </w:t>
            </w:r>
            <w:proofErr w:type="spellStart"/>
            <w:r>
              <w:rPr>
                <w:sz w:val="16"/>
                <w:lang w:eastAsia="ko-KR"/>
              </w:rPr>
              <w:t>증적</w:t>
            </w:r>
            <w:proofErr w:type="spellEnd"/>
            <w:r>
              <w:rPr>
                <w:sz w:val="16"/>
                <w:lang w:eastAsia="ko-KR"/>
              </w:rPr>
              <w:t>, 조치 이력과 연결되어야 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B82753C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468D43A6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145A3C10" w14:textId="77777777" w:rsidR="00F73140" w:rsidRDefault="00000000">
            <w:pPr>
              <w:jc w:val="center"/>
            </w:pPr>
            <w:r>
              <w:rPr>
                <w:sz w:val="16"/>
              </w:rPr>
              <w:t>NFR-07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64BEF03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호환성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0C12C6AD" w14:textId="77777777" w:rsidR="00F73140" w:rsidRDefault="00000000">
            <w:r>
              <w:rPr>
                <w:sz w:val="16"/>
              </w:rPr>
              <w:t xml:space="preserve">Rocky Linux 9.8/10.2, Ubuntu 22/24, Windows Server 2022에서 OS Agent </w:t>
            </w:r>
            <w:proofErr w:type="spellStart"/>
            <w:r>
              <w:rPr>
                <w:sz w:val="16"/>
              </w:rPr>
              <w:t>설치·실행과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항목별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점검·하드닝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동작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차이를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테스트한다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75C9A03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6D447672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346919FC" w14:textId="77777777" w:rsidR="00F73140" w:rsidRDefault="00000000">
            <w:pPr>
              <w:jc w:val="center"/>
            </w:pPr>
            <w:r>
              <w:rPr>
                <w:sz w:val="16"/>
              </w:rPr>
              <w:t>NFR-08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3F16BADA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재실행성</w:t>
            </w:r>
            <w:proofErr w:type="spellEnd"/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660B2305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 점검·</w:t>
            </w:r>
            <w:proofErr w:type="spellStart"/>
            <w:r>
              <w:rPr>
                <w:sz w:val="16"/>
                <w:lang w:eastAsia="ko-KR"/>
              </w:rPr>
              <w:t>하드닝</w:t>
            </w:r>
            <w:proofErr w:type="spellEnd"/>
            <w:r>
              <w:rPr>
                <w:sz w:val="16"/>
                <w:lang w:eastAsia="ko-KR"/>
              </w:rPr>
              <w:t xml:space="preserve"> 요청을 Agent가 반복 수행해도 불필요한 설정 변경이 발생하지 않도록 </w:t>
            </w:r>
            <w:proofErr w:type="spellStart"/>
            <w:r>
              <w:rPr>
                <w:sz w:val="16"/>
                <w:lang w:eastAsia="ko-KR"/>
              </w:rPr>
              <w:t>멱등성을</w:t>
            </w:r>
            <w:proofErr w:type="spellEnd"/>
            <w:r>
              <w:rPr>
                <w:sz w:val="16"/>
                <w:lang w:eastAsia="ko-KR"/>
              </w:rPr>
              <w:t xml:space="preserve"> 확보한다.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544B7140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중요</w:t>
            </w:r>
            <w:proofErr w:type="spellEnd"/>
          </w:p>
        </w:tc>
      </w:tr>
      <w:tr w:rsidR="00F73140" w14:paraId="3FF6F69D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4C809E79" w14:textId="77777777" w:rsidR="00F73140" w:rsidRDefault="00000000">
            <w:pPr>
              <w:jc w:val="center"/>
            </w:pPr>
            <w:r>
              <w:rPr>
                <w:sz w:val="16"/>
              </w:rPr>
              <w:t>NFR-09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7D4C5CB3" w14:textId="77777777" w:rsidR="00F73140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Agent 권한 및 실행 제한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758D2993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OS Agent는 CHECK·HARDEN·RECHECK·ROLLBACK과 허용된 KISA 코드 요청만 처리하고 임의 명령 실행 인터페이스를 제공하지 않는다. 가능한 범위에서 최소 권한 원칙을 적용한다.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4380D1A1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F73140" w14:paraId="298F05DB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bottom w:w="50" w:type="dxa"/>
            </w:tcMar>
            <w:vAlign w:val="center"/>
          </w:tcPr>
          <w:p w14:paraId="005FB8CF" w14:textId="77777777" w:rsidR="00F73140" w:rsidRDefault="00000000">
            <w:pPr>
              <w:jc w:val="center"/>
            </w:pPr>
            <w:r>
              <w:rPr>
                <w:sz w:val="16"/>
              </w:rPr>
              <w:t>NFR-10</w:t>
            </w:r>
          </w:p>
        </w:tc>
        <w:tc>
          <w:tcPr>
            <w:tcW w:w="1584" w:type="dxa"/>
            <w:tcMar>
              <w:top w:w="50" w:type="dxa"/>
              <w:bottom w:w="50" w:type="dxa"/>
            </w:tcMar>
            <w:vAlign w:val="center"/>
          </w:tcPr>
          <w:p w14:paraId="73419385" w14:textId="77777777" w:rsidR="00F73140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Agent 상태·버전 관리</w:t>
            </w:r>
          </w:p>
        </w:tc>
        <w:tc>
          <w:tcPr>
            <w:tcW w:w="6552" w:type="dxa"/>
            <w:tcMar>
              <w:top w:w="50" w:type="dxa"/>
              <w:bottom w:w="50" w:type="dxa"/>
            </w:tcMar>
            <w:vAlign w:val="center"/>
          </w:tcPr>
          <w:p w14:paraId="35C5499C" w14:textId="77777777" w:rsidR="00F73140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Agent ID, 버전, 등록 상태, 마지막 Heartbeat 시각을 중앙에서 관리하고 오프라인·버전 불일치 상태를 식별할 수 있어야 한다.</w:t>
            </w:r>
          </w:p>
        </w:tc>
        <w:tc>
          <w:tcPr>
            <w:tcW w:w="1152" w:type="dxa"/>
            <w:tcMar>
              <w:top w:w="50" w:type="dxa"/>
              <w:bottom w:w="50" w:type="dxa"/>
            </w:tcMar>
            <w:vAlign w:val="center"/>
          </w:tcPr>
          <w:p w14:paraId="6CA5A3EF" w14:textId="77777777" w:rsidR="00F73140" w:rsidRDefault="00000000">
            <w:pPr>
              <w:jc w:val="center"/>
            </w:pPr>
            <w:proofErr w:type="spellStart"/>
            <w:r>
              <w:rPr>
                <w:sz w:val="16"/>
              </w:rPr>
              <w:t>중요</w:t>
            </w:r>
            <w:proofErr w:type="spellEnd"/>
          </w:p>
        </w:tc>
      </w:tr>
    </w:tbl>
    <w:p w14:paraId="7680D737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6. </w:t>
      </w:r>
      <w:proofErr w:type="spellStart"/>
      <w:r>
        <w:rPr>
          <w:b/>
          <w:color w:val="000000"/>
          <w:sz w:val="36"/>
        </w:rPr>
        <w:t>역할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분담</w:t>
      </w:r>
      <w:proofErr w:type="spellEnd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F73140" w14:paraId="364790B6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47CD5716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담당자</w:t>
            </w:r>
            <w:proofErr w:type="spellEnd"/>
          </w:p>
        </w:tc>
        <w:tc>
          <w:tcPr>
            <w:tcW w:w="8352" w:type="dxa"/>
            <w:shd w:val="clear" w:color="auto" w:fill="D9EAF7"/>
            <w:tcMar>
              <w:top w:w="50" w:type="dxa"/>
              <w:bottom w:w="50" w:type="dxa"/>
            </w:tcMar>
            <w:vAlign w:val="center"/>
          </w:tcPr>
          <w:p w14:paraId="2B92B572" w14:textId="77777777" w:rsidR="00F73140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업무</w:t>
            </w:r>
            <w:proofErr w:type="spellEnd"/>
          </w:p>
        </w:tc>
      </w:tr>
      <w:tr w:rsidR="00F73140" w14:paraId="4C598F81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728755BB" w14:textId="77777777" w:rsidR="00F73140" w:rsidRDefault="00000000">
            <w:pPr>
              <w:jc w:val="center"/>
            </w:pPr>
            <w:proofErr w:type="spellStart"/>
            <w:r>
              <w:rPr>
                <w:sz w:val="18"/>
              </w:rPr>
              <w:t>김민지</w:t>
            </w:r>
            <w:proofErr w:type="spellEnd"/>
          </w:p>
        </w:tc>
        <w:tc>
          <w:tcPr>
            <w:tcW w:w="8352" w:type="dxa"/>
            <w:tcMar>
              <w:top w:w="50" w:type="dxa"/>
              <w:bottom w:w="50" w:type="dxa"/>
            </w:tcMar>
            <w:vAlign w:val="center"/>
          </w:tcPr>
          <w:p w14:paraId="4CF0C8F0" w14:textId="6FC8659A" w:rsidR="00F73140" w:rsidRDefault="00C43AE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중앙 관리 서버 및 Agent Controller 개발, 서버·Agent 등록 API, Agent 인증·Heartbeat·작업 전달·결과 수집, DB, 131개 결과·</w:t>
            </w:r>
            <w:proofErr w:type="spellStart"/>
            <w:r>
              <w:rPr>
                <w:sz w:val="18"/>
                <w:lang w:eastAsia="ko-KR"/>
              </w:rPr>
              <w:t>증적</w:t>
            </w:r>
            <w:proofErr w:type="spellEnd"/>
            <w:r>
              <w:rPr>
                <w:sz w:val="18"/>
                <w:lang w:eastAsia="ko-KR"/>
              </w:rPr>
              <w:t>·이력·전후 비교 화면, 보고서, AI 설명·추천 기능, 전체 시스템 통합</w:t>
            </w:r>
          </w:p>
        </w:tc>
      </w:tr>
      <w:tr w:rsidR="00F73140" w14:paraId="2CAD0D91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22E32C6B" w14:textId="77777777" w:rsidR="00F73140" w:rsidRDefault="00000000">
            <w:pPr>
              <w:jc w:val="center"/>
            </w:pPr>
            <w:proofErr w:type="spellStart"/>
            <w:r>
              <w:rPr>
                <w:sz w:val="18"/>
              </w:rPr>
              <w:t>김나윤</w:t>
            </w:r>
            <w:proofErr w:type="spellEnd"/>
          </w:p>
        </w:tc>
        <w:tc>
          <w:tcPr>
            <w:tcW w:w="8352" w:type="dxa"/>
            <w:tcMar>
              <w:top w:w="50" w:type="dxa"/>
              <w:bottom w:w="50" w:type="dxa"/>
            </w:tcMar>
            <w:vAlign w:val="center"/>
          </w:tcPr>
          <w:p w14:paraId="002BD593" w14:textId="75EEAE5E" w:rsidR="00F73140" w:rsidRDefault="00C43AEF">
            <w:r>
              <w:rPr>
                <w:sz w:val="18"/>
              </w:rPr>
              <w:t xml:space="preserve">Windows Server 2022 </w:t>
            </w:r>
            <w:proofErr w:type="spellStart"/>
            <w:r>
              <w:rPr>
                <w:sz w:val="18"/>
              </w:rPr>
              <w:t>구축</w:t>
            </w:r>
            <w:proofErr w:type="spellEnd"/>
            <w:r>
              <w:rPr>
                <w:sz w:val="18"/>
              </w:rPr>
              <w:t xml:space="preserve">, Windows OS Agent </w:t>
            </w:r>
            <w:proofErr w:type="spellStart"/>
            <w:r>
              <w:rPr>
                <w:sz w:val="18"/>
              </w:rPr>
              <w:t>개발·배포</w:t>
            </w:r>
            <w:proofErr w:type="spellEnd"/>
            <w:r>
              <w:rPr>
                <w:sz w:val="18"/>
              </w:rPr>
              <w:t xml:space="preserve">, W-01~W-64 </w:t>
            </w:r>
            <w:proofErr w:type="spellStart"/>
            <w:r>
              <w:rPr>
                <w:sz w:val="18"/>
              </w:rPr>
              <w:t>점검·판정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PowerShell·레지스트리·로컬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보안정책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하드닝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백업·Rollback·재점검</w:t>
            </w:r>
            <w:proofErr w:type="spellEnd"/>
            <w:r>
              <w:rPr>
                <w:sz w:val="18"/>
              </w:rPr>
              <w:t xml:space="preserve">, Windows Agent </w:t>
            </w:r>
            <w:proofErr w:type="spellStart"/>
            <w:r>
              <w:rPr>
                <w:sz w:val="18"/>
              </w:rPr>
              <w:t>오류·예외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테스트</w:t>
            </w:r>
            <w:proofErr w:type="spellEnd"/>
          </w:p>
        </w:tc>
      </w:tr>
      <w:tr w:rsidR="00F73140" w14:paraId="06019F71" w14:textId="77777777">
        <w:trPr>
          <w:cantSplit/>
          <w:jc w:val="center"/>
        </w:trPr>
        <w:tc>
          <w:tcPr>
            <w:tcW w:w="1728" w:type="dxa"/>
            <w:tcMar>
              <w:top w:w="50" w:type="dxa"/>
              <w:bottom w:w="50" w:type="dxa"/>
            </w:tcMar>
            <w:vAlign w:val="center"/>
          </w:tcPr>
          <w:p w14:paraId="05EE511E" w14:textId="77777777" w:rsidR="00F73140" w:rsidRDefault="00000000">
            <w:pPr>
              <w:jc w:val="center"/>
            </w:pPr>
            <w:proofErr w:type="spellStart"/>
            <w:r>
              <w:rPr>
                <w:sz w:val="18"/>
              </w:rPr>
              <w:t>안소영</w:t>
            </w:r>
            <w:proofErr w:type="spellEnd"/>
          </w:p>
        </w:tc>
        <w:tc>
          <w:tcPr>
            <w:tcW w:w="8352" w:type="dxa"/>
            <w:tcMar>
              <w:top w:w="50" w:type="dxa"/>
              <w:bottom w:w="50" w:type="dxa"/>
            </w:tcMar>
            <w:vAlign w:val="center"/>
          </w:tcPr>
          <w:p w14:paraId="22AA9ACE" w14:textId="77777777" w:rsidR="00F7314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Rocky Linux 9.8/10.2·Ubuntu 22/24 구축, Unix OS Agent 개발·배포, U-01~U-67 점검·판정 모듈, Shell·설정파일·서비스·권한 기반 </w:t>
            </w:r>
            <w:proofErr w:type="spellStart"/>
            <w:r>
              <w:rPr>
                <w:sz w:val="18"/>
                <w:lang w:eastAsia="ko-KR"/>
              </w:rPr>
              <w:t>하드닝</w:t>
            </w:r>
            <w:proofErr w:type="spellEnd"/>
            <w:r>
              <w:rPr>
                <w:sz w:val="18"/>
                <w:lang w:eastAsia="ko-KR"/>
              </w:rPr>
              <w:t>, 백업·Rollback·재점검, OS별 호환성·</w:t>
            </w:r>
            <w:proofErr w:type="spellStart"/>
            <w:r>
              <w:rPr>
                <w:sz w:val="18"/>
                <w:lang w:eastAsia="ko-KR"/>
              </w:rPr>
              <w:t>멱등성</w:t>
            </w:r>
            <w:proofErr w:type="spellEnd"/>
            <w:r>
              <w:rPr>
                <w:sz w:val="18"/>
                <w:lang w:eastAsia="ko-KR"/>
              </w:rPr>
              <w:t xml:space="preserve"> 테스트</w:t>
            </w:r>
          </w:p>
        </w:tc>
      </w:tr>
    </w:tbl>
    <w:p w14:paraId="074E53EC" w14:textId="77777777" w:rsidR="00F73140" w:rsidRDefault="00000000">
      <w:pPr>
        <w:spacing w:before="200" w:after="120"/>
      </w:pPr>
      <w:r>
        <w:rPr>
          <w:b/>
          <w:color w:val="000000"/>
          <w:sz w:val="36"/>
        </w:rPr>
        <w:t xml:space="preserve">7. </w:t>
      </w:r>
      <w:proofErr w:type="spellStart"/>
      <w:r>
        <w:rPr>
          <w:b/>
          <w:color w:val="000000"/>
          <w:sz w:val="36"/>
        </w:rPr>
        <w:t>완료</w:t>
      </w:r>
      <w:proofErr w:type="spellEnd"/>
      <w:r>
        <w:rPr>
          <w:b/>
          <w:color w:val="000000"/>
          <w:sz w:val="36"/>
        </w:rPr>
        <w:t xml:space="preserve"> </w:t>
      </w:r>
      <w:proofErr w:type="spellStart"/>
      <w:r>
        <w:rPr>
          <w:b/>
          <w:color w:val="000000"/>
          <w:sz w:val="36"/>
        </w:rPr>
        <w:t>기준</w:t>
      </w:r>
      <w:proofErr w:type="spellEnd"/>
    </w:p>
    <w:p w14:paraId="62F63C1B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Unix 67개, Windows 64개 총 131개 항목이 시스템에 등록되어 누락 없이 조회된다.</w:t>
      </w:r>
    </w:p>
    <w:p w14:paraId="1B6CBA91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각 대상 서버에 OS Agent가 정상 등록·연결되고, 모든 항목이 양호·취약·</w:t>
      </w:r>
      <w:proofErr w:type="spellStart"/>
      <w:r>
        <w:rPr>
          <w:sz w:val="19"/>
          <w:lang w:eastAsia="ko-KR"/>
        </w:rPr>
        <w:t>해당없음</w:t>
      </w:r>
      <w:proofErr w:type="spellEnd"/>
      <w:r>
        <w:rPr>
          <w:sz w:val="19"/>
          <w:lang w:eastAsia="ko-KR"/>
        </w:rPr>
        <w:t>·점검불가 중 하나로 종료되며 판정 근거가 중앙 시스템에 저장된다.</w:t>
      </w:r>
    </w:p>
    <w:p w14:paraId="353E0F96" w14:textId="77777777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 xml:space="preserve">자동/승인/수동 </w:t>
      </w:r>
      <w:proofErr w:type="spellStart"/>
      <w:r>
        <w:rPr>
          <w:sz w:val="19"/>
          <w:lang w:eastAsia="ko-KR"/>
        </w:rPr>
        <w:t>하드닝</w:t>
      </w:r>
      <w:proofErr w:type="spellEnd"/>
      <w:r>
        <w:rPr>
          <w:sz w:val="19"/>
          <w:lang w:eastAsia="ko-KR"/>
        </w:rPr>
        <w:t xml:space="preserve"> 분류가 적용되며, OS Agent 조치 후 동일 항목 재점검과 전·후 비교가 가능하다.</w:t>
      </w:r>
    </w:p>
    <w:p w14:paraId="28E8CF33" w14:textId="6F394E82" w:rsidR="00F73140" w:rsidRDefault="00000000">
      <w:pPr>
        <w:pStyle w:val="10"/>
        <w:spacing w:after="40"/>
        <w:rPr>
          <w:lang w:eastAsia="ko-KR"/>
        </w:rPr>
      </w:pPr>
      <w:r>
        <w:rPr>
          <w:sz w:val="19"/>
          <w:lang w:eastAsia="ko-KR"/>
        </w:rPr>
        <w:t>Rocky Linux 9.8/10.2, Ubuntu 22/24, Windows Server 2022에서 OS Agent 설치·통신·점검·</w:t>
      </w:r>
      <w:proofErr w:type="spellStart"/>
      <w:r>
        <w:rPr>
          <w:sz w:val="19"/>
          <w:lang w:eastAsia="ko-KR"/>
        </w:rPr>
        <w:t>하드닝에</w:t>
      </w:r>
      <w:proofErr w:type="spellEnd"/>
      <w:r>
        <w:rPr>
          <w:sz w:val="19"/>
          <w:lang w:eastAsia="ko-KR"/>
        </w:rPr>
        <w:t xml:space="preserve"> 대한 호환성 테스트 결과가 문서화된다.</w:t>
      </w:r>
    </w:p>
    <w:sectPr w:rsidR="00F73140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164B" w14:textId="77777777" w:rsidR="00382084" w:rsidRDefault="00382084" w:rsidP="00031BF6">
      <w:pPr>
        <w:spacing w:after="0" w:line="240" w:lineRule="auto"/>
      </w:pPr>
      <w:r>
        <w:separator/>
      </w:r>
    </w:p>
  </w:endnote>
  <w:endnote w:type="continuationSeparator" w:id="0">
    <w:p w14:paraId="601D4783" w14:textId="77777777" w:rsidR="00382084" w:rsidRDefault="00382084" w:rsidP="0003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A7D1" w14:textId="77777777" w:rsidR="00382084" w:rsidRDefault="00382084" w:rsidP="00031BF6">
      <w:pPr>
        <w:spacing w:after="0" w:line="240" w:lineRule="auto"/>
      </w:pPr>
      <w:r>
        <w:separator/>
      </w:r>
    </w:p>
  </w:footnote>
  <w:footnote w:type="continuationSeparator" w:id="0">
    <w:p w14:paraId="4EC427D6" w14:textId="77777777" w:rsidR="00382084" w:rsidRDefault="00382084" w:rsidP="0003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831567">
    <w:abstractNumId w:val="5"/>
  </w:num>
  <w:num w:numId="2" w16cid:durableId="246228675">
    <w:abstractNumId w:val="3"/>
  </w:num>
  <w:num w:numId="3" w16cid:durableId="1922369998">
    <w:abstractNumId w:val="2"/>
  </w:num>
  <w:num w:numId="4" w16cid:durableId="405420310">
    <w:abstractNumId w:val="4"/>
  </w:num>
  <w:num w:numId="5" w16cid:durableId="249121796">
    <w:abstractNumId w:val="1"/>
  </w:num>
  <w:num w:numId="6" w16cid:durableId="58819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3140"/>
    <w:rsid w:val="00003913"/>
    <w:rsid w:val="00031BF6"/>
    <w:rsid w:val="00043FE1"/>
    <w:rsid w:val="0017102B"/>
    <w:rsid w:val="001D0A34"/>
    <w:rsid w:val="00382084"/>
    <w:rsid w:val="006670EA"/>
    <w:rsid w:val="00722F96"/>
    <w:rsid w:val="00817267"/>
    <w:rsid w:val="0086740B"/>
    <w:rsid w:val="008F5C1E"/>
    <w:rsid w:val="009447DB"/>
    <w:rsid w:val="00963B3F"/>
    <w:rsid w:val="009B06DE"/>
    <w:rsid w:val="009B0F02"/>
    <w:rsid w:val="00A3285A"/>
    <w:rsid w:val="00A91906"/>
    <w:rsid w:val="00AB7F23"/>
    <w:rsid w:val="00AD63D2"/>
    <w:rsid w:val="00C43AEF"/>
    <w:rsid w:val="00CB7180"/>
    <w:rsid w:val="00CD734C"/>
    <w:rsid w:val="00D17D37"/>
    <w:rsid w:val="00E73116"/>
    <w:rsid w:val="00F22BA8"/>
    <w:rsid w:val="00F7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5C9A9"/>
  <w15:docId w15:val="{E560F3DE-AA71-417B-90D1-9F5F5BEC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KR" w:eastAsia="Noto Sans CJK KR" w:hAnsi="Noto Sans CJK KR"/>
      <w:sz w:val="20"/>
    </w:rPr>
  </w:style>
  <w:style w:type="paragraph" w:styleId="11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C8C8C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2"/>
    <w:uiPriority w:val="99"/>
  </w:style>
  <w:style w:type="paragraph" w:customStyle="1" w:styleId="13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3"/>
    <w:uiPriority w:val="99"/>
  </w:style>
  <w:style w:type="table" w:customStyle="1" w:styleId="14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5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6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6"/>
    <w:uiPriority w:val="99"/>
  </w:style>
  <w:style w:type="paragraph" w:customStyle="1" w:styleId="21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1"/>
    <w:uiPriority w:val="99"/>
  </w:style>
  <w:style w:type="paragraph" w:customStyle="1" w:styleId="31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1"/>
    <w:uiPriority w:val="99"/>
    <w:rPr>
      <w:sz w:val="16"/>
      <w:szCs w:val="16"/>
    </w:rPr>
  </w:style>
  <w:style w:type="paragraph" w:customStyle="1" w:styleId="17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2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2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0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0">
    <w:name w:val="글머리 기호 21"/>
    <w:basedOn w:val="a"/>
    <w:uiPriority w:val="99"/>
    <w:unhideWhenUsed/>
    <w:pPr>
      <w:numPr>
        <w:numId w:val="2"/>
      </w:numPr>
      <w:contextualSpacing/>
    </w:pPr>
  </w:style>
  <w:style w:type="paragraph" w:customStyle="1" w:styleId="310">
    <w:name w:val="글머리 기호 31"/>
    <w:basedOn w:val="a"/>
    <w:uiPriority w:val="99"/>
    <w:unhideWhenUsed/>
    <w:pPr>
      <w:numPr>
        <w:numId w:val="3"/>
      </w:numPr>
      <w:contextualSpacing/>
    </w:pPr>
  </w:style>
  <w:style w:type="paragraph" w:customStyle="1" w:styleId="1">
    <w:name w:val="번호 매기기1"/>
    <w:basedOn w:val="a"/>
    <w:uiPriority w:val="99"/>
    <w:unhideWhenUsed/>
    <w:pPr>
      <w:numPr>
        <w:numId w:val="4"/>
      </w:numPr>
      <w:contextualSpacing/>
    </w:pPr>
  </w:style>
  <w:style w:type="paragraph" w:customStyle="1" w:styleId="21">
    <w:name w:val="번호 매기기 21"/>
    <w:basedOn w:val="a"/>
    <w:uiPriority w:val="99"/>
    <w:unhideWhenUsed/>
    <w:pPr>
      <w:numPr>
        <w:numId w:val="5"/>
      </w:numPr>
      <w:contextualSpacing/>
    </w:pPr>
  </w:style>
  <w:style w:type="paragraph" w:customStyle="1" w:styleId="31">
    <w:name w:val="번호 매기기 31"/>
    <w:basedOn w:val="a"/>
    <w:uiPriority w:val="99"/>
    <w:unhideWhenUsed/>
    <w:pPr>
      <w:numPr>
        <w:numId w:val="6"/>
      </w:numPr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BDBDBD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1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4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4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4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4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4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4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4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4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9">
    <w:name w:val="header"/>
    <w:basedOn w:val="a"/>
    <w:link w:val="Char3"/>
    <w:uiPriority w:val="99"/>
    <w:unhideWhenUsed/>
    <w:rsid w:val="00031BF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9"/>
    <w:uiPriority w:val="99"/>
    <w:rsid w:val="00031BF6"/>
    <w:rPr>
      <w:rFonts w:ascii="Noto Sans CJK KR" w:eastAsia="Noto Sans CJK KR" w:hAnsi="Noto Sans CJK KR"/>
      <w:sz w:val="20"/>
    </w:rPr>
  </w:style>
  <w:style w:type="paragraph" w:styleId="afa">
    <w:name w:val="footer"/>
    <w:basedOn w:val="a"/>
    <w:link w:val="Char4"/>
    <w:uiPriority w:val="99"/>
    <w:unhideWhenUsed/>
    <w:rsid w:val="00031BF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a"/>
    <w:uiPriority w:val="99"/>
    <w:rsid w:val="00031BF6"/>
    <w:rPr>
      <w:rFonts w:ascii="Noto Sans CJK KR" w:eastAsia="Noto Sans CJK KR" w:hAnsi="Noto Sans CJK KR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나윤</dc:creator>
  <cp:keywords/>
  <dc:description>generated by python-docx</dc:description>
  <cp:lastModifiedBy>김 나윤</cp:lastModifiedBy>
  <cp:revision>2</cp:revision>
  <dcterms:created xsi:type="dcterms:W3CDTF">2026-09-15T00:25:00Z</dcterms:created>
  <dcterms:modified xsi:type="dcterms:W3CDTF">2026-09-15T00:25:00Z</dcterms:modified>
  <cp:version>1300.0100.01</cp:version>
</cp:coreProperties>
</file>